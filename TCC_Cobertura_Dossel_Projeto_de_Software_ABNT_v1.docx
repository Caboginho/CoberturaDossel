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181F0" w14:textId="77777777" w:rsidR="00575A46" w:rsidRDefault="00575A46">
      <w:pPr>
        <w:ind w:firstLine="0"/>
      </w:pPr>
    </w:p>
    <w:p w14:paraId="1A529CCC" w14:textId="77777777" w:rsidR="00575A46" w:rsidRPr="009304E9" w:rsidRDefault="00000000">
      <w:pPr>
        <w:ind w:firstLine="0"/>
        <w:jc w:val="center"/>
        <w:rPr>
          <w:lang w:val="pt-BR"/>
        </w:rPr>
      </w:pPr>
      <w:r w:rsidRPr="009304E9">
        <w:rPr>
          <w:b/>
          <w:lang w:val="pt-BR"/>
        </w:rPr>
        <w:t>UNIVERSIDADE ESTADUAL DE SANTA CRUZ</w:t>
      </w:r>
    </w:p>
    <w:p w14:paraId="6E55F1F5" w14:textId="77777777" w:rsidR="00575A46" w:rsidRPr="009304E9" w:rsidRDefault="00000000">
      <w:pPr>
        <w:ind w:firstLine="0"/>
        <w:jc w:val="center"/>
        <w:rPr>
          <w:lang w:val="pt-BR"/>
        </w:rPr>
      </w:pPr>
      <w:r w:rsidRPr="009304E9">
        <w:rPr>
          <w:b/>
          <w:lang w:val="pt-BR"/>
        </w:rPr>
        <w:t>CURSO DE CIÊNCIA DA COMPUTAÇÃO</w:t>
      </w:r>
    </w:p>
    <w:p w14:paraId="72303884" w14:textId="77777777" w:rsidR="00575A46" w:rsidRPr="009304E9" w:rsidRDefault="00575A46">
      <w:pPr>
        <w:ind w:firstLine="0"/>
        <w:rPr>
          <w:lang w:val="pt-BR"/>
        </w:rPr>
      </w:pPr>
    </w:p>
    <w:p w14:paraId="3EF50B2D" w14:textId="77777777" w:rsidR="00575A46" w:rsidRPr="009304E9" w:rsidRDefault="00575A46">
      <w:pPr>
        <w:ind w:firstLine="0"/>
        <w:rPr>
          <w:lang w:val="pt-BR"/>
        </w:rPr>
      </w:pPr>
    </w:p>
    <w:p w14:paraId="59BA947D" w14:textId="77777777" w:rsidR="00575A46" w:rsidRPr="009304E9" w:rsidRDefault="00575A46">
      <w:pPr>
        <w:ind w:firstLine="0"/>
        <w:rPr>
          <w:lang w:val="pt-BR"/>
        </w:rPr>
      </w:pPr>
    </w:p>
    <w:p w14:paraId="65DF62C3" w14:textId="77777777" w:rsidR="00575A46" w:rsidRPr="009304E9" w:rsidRDefault="00575A46">
      <w:pPr>
        <w:ind w:firstLine="0"/>
        <w:rPr>
          <w:lang w:val="pt-BR"/>
        </w:rPr>
      </w:pPr>
    </w:p>
    <w:p w14:paraId="45DCCD7F" w14:textId="77777777" w:rsidR="00575A46" w:rsidRPr="009304E9" w:rsidRDefault="00000000">
      <w:pPr>
        <w:ind w:firstLine="0"/>
        <w:jc w:val="center"/>
        <w:rPr>
          <w:lang w:val="pt-BR"/>
        </w:rPr>
      </w:pPr>
      <w:r w:rsidRPr="009304E9">
        <w:rPr>
          <w:b/>
          <w:lang w:val="pt-BR"/>
        </w:rPr>
        <w:t>GEORGE SILVA ALVES</w:t>
      </w:r>
    </w:p>
    <w:p w14:paraId="42C4683D" w14:textId="77777777" w:rsidR="00575A46" w:rsidRPr="009304E9" w:rsidRDefault="00575A46">
      <w:pPr>
        <w:ind w:firstLine="0"/>
        <w:rPr>
          <w:lang w:val="pt-BR"/>
        </w:rPr>
      </w:pPr>
    </w:p>
    <w:p w14:paraId="03DFC39B" w14:textId="77777777" w:rsidR="00575A46" w:rsidRPr="009304E9" w:rsidRDefault="00575A46">
      <w:pPr>
        <w:ind w:firstLine="0"/>
        <w:rPr>
          <w:lang w:val="pt-BR"/>
        </w:rPr>
      </w:pPr>
    </w:p>
    <w:p w14:paraId="3A5FC3D0" w14:textId="77777777" w:rsidR="00575A46" w:rsidRPr="009304E9" w:rsidRDefault="00575A46">
      <w:pPr>
        <w:ind w:firstLine="0"/>
        <w:rPr>
          <w:lang w:val="pt-BR"/>
        </w:rPr>
      </w:pPr>
    </w:p>
    <w:p w14:paraId="06E7C660" w14:textId="77777777" w:rsidR="00575A46" w:rsidRPr="009304E9" w:rsidRDefault="00575A46">
      <w:pPr>
        <w:ind w:firstLine="0"/>
        <w:rPr>
          <w:lang w:val="pt-BR"/>
        </w:rPr>
      </w:pPr>
    </w:p>
    <w:p w14:paraId="04B2131E" w14:textId="77777777" w:rsidR="00575A46" w:rsidRPr="009304E9" w:rsidRDefault="00575A46">
      <w:pPr>
        <w:ind w:firstLine="0"/>
        <w:rPr>
          <w:lang w:val="pt-BR"/>
        </w:rPr>
      </w:pPr>
    </w:p>
    <w:p w14:paraId="3E9408E4" w14:textId="77777777" w:rsidR="00575A46" w:rsidRPr="009304E9" w:rsidRDefault="00000000">
      <w:pPr>
        <w:ind w:firstLine="0"/>
        <w:jc w:val="center"/>
        <w:rPr>
          <w:lang w:val="pt-BR"/>
        </w:rPr>
      </w:pPr>
      <w:r w:rsidRPr="009304E9">
        <w:rPr>
          <w:b/>
          <w:lang w:val="pt-BR"/>
        </w:rPr>
        <w:t>COBERTURA DOSSEL: DESENVOLVIMENTO DE UMA APLICAÇÃO MOBILE SEMIAUTOMÁTICA PARA ESTIMATIVA DA COBERTURA DO DOSSEL POR IMAGENS DIGITAIS</w:t>
      </w:r>
    </w:p>
    <w:p w14:paraId="5025E5FF" w14:textId="77777777" w:rsidR="00575A46" w:rsidRPr="009304E9" w:rsidRDefault="00575A46">
      <w:pPr>
        <w:ind w:firstLine="0"/>
        <w:rPr>
          <w:lang w:val="pt-BR"/>
        </w:rPr>
      </w:pPr>
    </w:p>
    <w:p w14:paraId="58F5594D" w14:textId="77777777" w:rsidR="00575A46" w:rsidRPr="009304E9" w:rsidRDefault="00575A46">
      <w:pPr>
        <w:ind w:firstLine="0"/>
        <w:rPr>
          <w:lang w:val="pt-BR"/>
        </w:rPr>
      </w:pPr>
    </w:p>
    <w:p w14:paraId="576FCDDE" w14:textId="77777777" w:rsidR="00575A46" w:rsidRPr="009304E9" w:rsidRDefault="00575A46">
      <w:pPr>
        <w:ind w:firstLine="0"/>
        <w:rPr>
          <w:lang w:val="pt-BR"/>
        </w:rPr>
      </w:pPr>
    </w:p>
    <w:p w14:paraId="773990E4" w14:textId="77777777" w:rsidR="00575A46" w:rsidRPr="009304E9" w:rsidRDefault="00575A46">
      <w:pPr>
        <w:ind w:firstLine="0"/>
        <w:rPr>
          <w:lang w:val="pt-BR"/>
        </w:rPr>
      </w:pPr>
    </w:p>
    <w:p w14:paraId="76787376" w14:textId="77777777" w:rsidR="00575A46" w:rsidRPr="009304E9" w:rsidRDefault="00575A46">
      <w:pPr>
        <w:ind w:firstLine="0"/>
        <w:rPr>
          <w:lang w:val="pt-BR"/>
        </w:rPr>
      </w:pPr>
    </w:p>
    <w:p w14:paraId="05F260CB" w14:textId="77777777" w:rsidR="00575A46" w:rsidRPr="009304E9" w:rsidRDefault="00575A46">
      <w:pPr>
        <w:ind w:firstLine="0"/>
        <w:rPr>
          <w:lang w:val="pt-BR"/>
        </w:rPr>
      </w:pPr>
    </w:p>
    <w:p w14:paraId="3E780704" w14:textId="77777777" w:rsidR="00575A46" w:rsidRPr="009304E9" w:rsidRDefault="00575A46">
      <w:pPr>
        <w:ind w:firstLine="0"/>
        <w:rPr>
          <w:lang w:val="pt-BR"/>
        </w:rPr>
      </w:pPr>
    </w:p>
    <w:p w14:paraId="1DB1F1EE" w14:textId="77777777" w:rsidR="00575A46" w:rsidRPr="009304E9" w:rsidRDefault="00000000">
      <w:pPr>
        <w:ind w:firstLine="0"/>
        <w:jc w:val="center"/>
        <w:rPr>
          <w:lang w:val="pt-BR"/>
        </w:rPr>
      </w:pPr>
      <w:r w:rsidRPr="009304E9">
        <w:rPr>
          <w:b/>
          <w:lang w:val="pt-BR"/>
        </w:rPr>
        <w:t>ILHÉUS - BA</w:t>
      </w:r>
    </w:p>
    <w:p w14:paraId="4E9B0A42" w14:textId="77777777" w:rsidR="00575A46" w:rsidRPr="009304E9" w:rsidRDefault="00000000">
      <w:pPr>
        <w:ind w:firstLine="0"/>
        <w:jc w:val="center"/>
        <w:rPr>
          <w:lang w:val="pt-BR"/>
        </w:rPr>
      </w:pPr>
      <w:r w:rsidRPr="009304E9">
        <w:rPr>
          <w:b/>
          <w:lang w:val="pt-BR"/>
        </w:rPr>
        <w:t>2026</w:t>
      </w:r>
    </w:p>
    <w:p w14:paraId="2CE554CD" w14:textId="77777777" w:rsidR="00575A46" w:rsidRPr="009304E9" w:rsidRDefault="00000000">
      <w:pPr>
        <w:rPr>
          <w:lang w:val="pt-BR"/>
        </w:rPr>
      </w:pPr>
      <w:r w:rsidRPr="009304E9">
        <w:rPr>
          <w:lang w:val="pt-BR"/>
        </w:rPr>
        <w:br w:type="page"/>
      </w:r>
    </w:p>
    <w:p w14:paraId="74F3199B" w14:textId="77777777" w:rsidR="00575A46" w:rsidRPr="009304E9" w:rsidRDefault="00575A46">
      <w:pPr>
        <w:ind w:firstLine="0"/>
        <w:rPr>
          <w:lang w:val="pt-BR"/>
        </w:rPr>
      </w:pPr>
    </w:p>
    <w:p w14:paraId="2D2A470C" w14:textId="77777777" w:rsidR="00575A46" w:rsidRPr="009304E9" w:rsidRDefault="00575A46">
      <w:pPr>
        <w:ind w:firstLine="0"/>
        <w:rPr>
          <w:lang w:val="pt-BR"/>
        </w:rPr>
      </w:pPr>
    </w:p>
    <w:p w14:paraId="49F45506" w14:textId="77777777" w:rsidR="00575A46" w:rsidRPr="009304E9" w:rsidRDefault="00000000">
      <w:pPr>
        <w:ind w:firstLine="0"/>
        <w:jc w:val="center"/>
        <w:rPr>
          <w:lang w:val="pt-BR"/>
        </w:rPr>
      </w:pPr>
      <w:r w:rsidRPr="009304E9">
        <w:rPr>
          <w:b/>
          <w:lang w:val="pt-BR"/>
        </w:rPr>
        <w:t>GEORGE SILVA ALVES</w:t>
      </w:r>
    </w:p>
    <w:p w14:paraId="3D6EB3D4" w14:textId="77777777" w:rsidR="00575A46" w:rsidRPr="009304E9" w:rsidRDefault="00575A46">
      <w:pPr>
        <w:ind w:firstLine="0"/>
        <w:rPr>
          <w:lang w:val="pt-BR"/>
        </w:rPr>
      </w:pPr>
    </w:p>
    <w:p w14:paraId="5AF58E07" w14:textId="77777777" w:rsidR="00575A46" w:rsidRPr="009304E9" w:rsidRDefault="00575A46">
      <w:pPr>
        <w:ind w:firstLine="0"/>
        <w:rPr>
          <w:lang w:val="pt-BR"/>
        </w:rPr>
      </w:pPr>
    </w:p>
    <w:p w14:paraId="19567D5C" w14:textId="77777777" w:rsidR="00575A46" w:rsidRPr="009304E9" w:rsidRDefault="00575A46">
      <w:pPr>
        <w:ind w:firstLine="0"/>
        <w:rPr>
          <w:lang w:val="pt-BR"/>
        </w:rPr>
      </w:pPr>
    </w:p>
    <w:p w14:paraId="2613EB98" w14:textId="77777777" w:rsidR="00575A46" w:rsidRPr="009304E9" w:rsidRDefault="00575A46">
      <w:pPr>
        <w:ind w:firstLine="0"/>
        <w:rPr>
          <w:lang w:val="pt-BR"/>
        </w:rPr>
      </w:pPr>
    </w:p>
    <w:p w14:paraId="6541F065" w14:textId="77777777" w:rsidR="00575A46" w:rsidRPr="009304E9" w:rsidRDefault="00000000">
      <w:pPr>
        <w:ind w:firstLine="0"/>
        <w:jc w:val="center"/>
        <w:rPr>
          <w:lang w:val="pt-BR"/>
        </w:rPr>
      </w:pPr>
      <w:r w:rsidRPr="009304E9">
        <w:rPr>
          <w:b/>
          <w:lang w:val="pt-BR"/>
        </w:rPr>
        <w:t>COBERTURA DOSSEL: DESENVOLVIMENTO DE UMA APLICAÇÃO MOBILE SEMIAUTOMÁTICA PARA ESTIMATIVA DA COBERTURA DO DOSSEL POR IMAGENS DIGITAIS</w:t>
      </w:r>
    </w:p>
    <w:p w14:paraId="2DB04C27" w14:textId="77777777" w:rsidR="00575A46" w:rsidRPr="009304E9" w:rsidRDefault="00575A46">
      <w:pPr>
        <w:ind w:firstLine="0"/>
        <w:rPr>
          <w:lang w:val="pt-BR"/>
        </w:rPr>
      </w:pPr>
    </w:p>
    <w:p w14:paraId="5F663880" w14:textId="77777777" w:rsidR="00575A46" w:rsidRPr="009304E9" w:rsidRDefault="00575A46">
      <w:pPr>
        <w:ind w:firstLine="0"/>
        <w:rPr>
          <w:lang w:val="pt-BR"/>
        </w:rPr>
      </w:pPr>
    </w:p>
    <w:p w14:paraId="6F927983" w14:textId="77777777" w:rsidR="00575A46" w:rsidRPr="009304E9" w:rsidRDefault="00575A46">
      <w:pPr>
        <w:ind w:firstLine="0"/>
        <w:rPr>
          <w:lang w:val="pt-BR"/>
        </w:rPr>
      </w:pPr>
    </w:p>
    <w:p w14:paraId="614C8FD2" w14:textId="77777777" w:rsidR="00575A46" w:rsidRPr="009304E9" w:rsidRDefault="00575A46">
      <w:pPr>
        <w:ind w:firstLine="0"/>
        <w:rPr>
          <w:lang w:val="pt-BR"/>
        </w:rPr>
      </w:pPr>
    </w:p>
    <w:p w14:paraId="51366798" w14:textId="77777777" w:rsidR="00575A46" w:rsidRPr="009304E9" w:rsidRDefault="00000000">
      <w:pPr>
        <w:ind w:left="3969" w:firstLine="0"/>
        <w:rPr>
          <w:lang w:val="pt-BR"/>
        </w:rPr>
      </w:pPr>
      <w:r w:rsidRPr="009304E9">
        <w:rPr>
          <w:lang w:val="pt-BR"/>
        </w:rPr>
        <w:t>Projeto de Trabalho de Conclusão de Curso apresentado ao Curso de Ciência da Computação da Universidade Estadual de Santa Cruz como proposta de desenvolvimento de software aplicado à estimativa semiautomática da cobertura do dossel por imagens digitais.</w:t>
      </w:r>
    </w:p>
    <w:p w14:paraId="2F31192C" w14:textId="77777777" w:rsidR="00575A46" w:rsidRPr="009304E9" w:rsidRDefault="00000000">
      <w:pPr>
        <w:ind w:left="3969" w:firstLine="0"/>
        <w:rPr>
          <w:lang w:val="pt-BR"/>
        </w:rPr>
      </w:pPr>
      <w:r w:rsidRPr="009304E9">
        <w:rPr>
          <w:lang w:val="pt-BR"/>
        </w:rPr>
        <w:t>Orientador: Prof. Sergio Fried.</w:t>
      </w:r>
      <w:r w:rsidRPr="009304E9">
        <w:rPr>
          <w:lang w:val="pt-BR"/>
        </w:rPr>
        <w:br/>
        <w:t>Colaborador técnico-científico: Prof. Julio Cesar Voltolini.</w:t>
      </w:r>
    </w:p>
    <w:p w14:paraId="099F767E" w14:textId="77777777" w:rsidR="00575A46" w:rsidRPr="009304E9" w:rsidRDefault="00575A46">
      <w:pPr>
        <w:ind w:firstLine="0"/>
        <w:rPr>
          <w:lang w:val="pt-BR"/>
        </w:rPr>
      </w:pPr>
    </w:p>
    <w:p w14:paraId="45917A84" w14:textId="77777777" w:rsidR="00575A46" w:rsidRPr="009304E9" w:rsidRDefault="00575A46">
      <w:pPr>
        <w:ind w:firstLine="0"/>
        <w:rPr>
          <w:lang w:val="pt-BR"/>
        </w:rPr>
      </w:pPr>
    </w:p>
    <w:p w14:paraId="79160360" w14:textId="77777777" w:rsidR="00575A46" w:rsidRPr="009304E9" w:rsidRDefault="00575A46">
      <w:pPr>
        <w:ind w:firstLine="0"/>
        <w:rPr>
          <w:lang w:val="pt-BR"/>
        </w:rPr>
      </w:pPr>
    </w:p>
    <w:p w14:paraId="5C8C6984" w14:textId="77777777" w:rsidR="00575A46" w:rsidRPr="009304E9" w:rsidRDefault="00575A46">
      <w:pPr>
        <w:ind w:firstLine="0"/>
        <w:rPr>
          <w:lang w:val="pt-BR"/>
        </w:rPr>
      </w:pPr>
    </w:p>
    <w:p w14:paraId="11B8DFAC" w14:textId="77777777" w:rsidR="00575A46" w:rsidRPr="009304E9" w:rsidRDefault="00575A46">
      <w:pPr>
        <w:ind w:firstLine="0"/>
        <w:rPr>
          <w:lang w:val="pt-BR"/>
        </w:rPr>
      </w:pPr>
    </w:p>
    <w:p w14:paraId="7C69807A" w14:textId="77777777" w:rsidR="00575A46" w:rsidRPr="009304E9" w:rsidRDefault="00575A46">
      <w:pPr>
        <w:ind w:firstLine="0"/>
        <w:rPr>
          <w:lang w:val="pt-BR"/>
        </w:rPr>
      </w:pPr>
    </w:p>
    <w:p w14:paraId="7672D4F5" w14:textId="77777777" w:rsidR="00575A46" w:rsidRPr="009304E9" w:rsidRDefault="00000000">
      <w:pPr>
        <w:ind w:firstLine="0"/>
        <w:jc w:val="center"/>
        <w:rPr>
          <w:lang w:val="pt-BR"/>
        </w:rPr>
      </w:pPr>
      <w:r w:rsidRPr="009304E9">
        <w:rPr>
          <w:b/>
          <w:lang w:val="pt-BR"/>
        </w:rPr>
        <w:t>ILHÉUS - BA</w:t>
      </w:r>
    </w:p>
    <w:p w14:paraId="2E60B8F6" w14:textId="77777777" w:rsidR="00575A46" w:rsidRPr="009304E9" w:rsidRDefault="00000000">
      <w:pPr>
        <w:ind w:firstLine="0"/>
        <w:jc w:val="center"/>
        <w:rPr>
          <w:lang w:val="pt-BR"/>
        </w:rPr>
      </w:pPr>
      <w:r w:rsidRPr="009304E9">
        <w:rPr>
          <w:b/>
          <w:lang w:val="pt-BR"/>
        </w:rPr>
        <w:t>2026</w:t>
      </w:r>
    </w:p>
    <w:p w14:paraId="4FA475E1" w14:textId="77777777" w:rsidR="00575A46" w:rsidRPr="009304E9" w:rsidRDefault="00000000">
      <w:pPr>
        <w:rPr>
          <w:lang w:val="pt-BR"/>
        </w:rPr>
      </w:pPr>
      <w:r w:rsidRPr="009304E9">
        <w:rPr>
          <w:lang w:val="pt-BR"/>
        </w:rPr>
        <w:br w:type="page"/>
      </w:r>
    </w:p>
    <w:p w14:paraId="734B21A3" w14:textId="77777777" w:rsidR="00575A46" w:rsidRPr="009304E9" w:rsidRDefault="00000000">
      <w:pPr>
        <w:ind w:firstLine="0"/>
        <w:jc w:val="center"/>
        <w:rPr>
          <w:lang w:val="pt-BR"/>
        </w:rPr>
      </w:pPr>
      <w:r w:rsidRPr="009304E9">
        <w:rPr>
          <w:b/>
          <w:lang w:val="pt-BR"/>
        </w:rPr>
        <w:lastRenderedPageBreak/>
        <w:t>RESUMO</w:t>
      </w:r>
    </w:p>
    <w:p w14:paraId="24564F72" w14:textId="77777777" w:rsidR="00575A46" w:rsidRPr="009304E9" w:rsidRDefault="00000000">
      <w:pPr>
        <w:rPr>
          <w:lang w:val="pt-BR"/>
        </w:rPr>
      </w:pPr>
      <w:r w:rsidRPr="009304E9">
        <w:rPr>
          <w:lang w:val="pt-BR"/>
        </w:rPr>
        <w:t>Este projeto propõe o desenvolvimento do sistema Cobertura Dossel, uma aplicação mobile semiautomática destinada à estimativa da cobertura aparente do dossel a partir de imagens digitais capturadas em campo. O problema abordado relaciona-se à dificuldade de analisar manualmente grande quantidade de fotografias de dossel e à possibilidade de erro em métodos totalmente automáticos, especialmente em imagens com céu nublado, variação de iluminação, galhos finos, folhas claras e bordas complexas entre céu e vegetação. Como solução, propõe-se um aplicativo com funcionamento local e offline, capaz de capturar ou importar imagens, gerar uma máscara inicial de classificação entre céu e não céu, permitir a validação e a correção manual pelo pesquisador, calcular percentuais de céu visível e dossel estimado, salvar a análise e exportar um relatório básico ainda durante a coleta. A proposta situa o pesquisador no centro do processo de validação, preserva a imagem original e trata o resultado automático como estimativa preliminar. A metodologia envolve levantamento de requisitos, modelagem UML, arquitetura em camadas, persistência local em SQLite, processamento inicial por regras visuais, plano de implementação incremental e plano de testes com imagens reais ou licenciadas. Espera-se produzir um MVP funcional e documentado, com rastreabilidade entre objetivos, requisitos, casos de uso, arquitetura, banco de dados e testes, contribuindo para a aplicação de Engenharia de Software em um problema interdisciplinar de Computação Aplicada, Ecologia e Processamento de Imagens.</w:t>
      </w:r>
    </w:p>
    <w:p w14:paraId="1E328B2D" w14:textId="77777777" w:rsidR="00575A46" w:rsidRPr="009304E9" w:rsidRDefault="00000000">
      <w:pPr>
        <w:ind w:firstLine="0"/>
        <w:rPr>
          <w:lang w:val="pt-BR"/>
        </w:rPr>
      </w:pPr>
      <w:r w:rsidRPr="009304E9">
        <w:rPr>
          <w:lang w:val="pt-BR"/>
        </w:rPr>
        <w:t>Palavras-chave: cobertura do dossel; aplicativo mobile; processamento de imagens; Engenharia de Software; segmentação céu e não céu.</w:t>
      </w:r>
    </w:p>
    <w:p w14:paraId="1412111F" w14:textId="77777777" w:rsidR="00575A46" w:rsidRPr="009304E9" w:rsidRDefault="00000000">
      <w:pPr>
        <w:rPr>
          <w:lang w:val="pt-BR"/>
        </w:rPr>
      </w:pPr>
      <w:r w:rsidRPr="009304E9">
        <w:rPr>
          <w:lang w:val="pt-BR"/>
        </w:rPr>
        <w:br w:type="page"/>
      </w:r>
    </w:p>
    <w:p w14:paraId="14278896" w14:textId="77777777" w:rsidR="00575A46" w:rsidRDefault="00000000">
      <w:pPr>
        <w:ind w:firstLine="0"/>
        <w:jc w:val="center"/>
      </w:pPr>
      <w:r>
        <w:rPr>
          <w:b/>
        </w:rPr>
        <w:lastRenderedPageBreak/>
        <w:t>ABSTRACT</w:t>
      </w:r>
    </w:p>
    <w:p w14:paraId="4BAFB06B" w14:textId="77777777" w:rsidR="00575A46" w:rsidRDefault="00000000">
      <w:r>
        <w:t>This project proposes the development of Cobertura Dossel, a semi-automatic mobile application designed to estimate apparent canopy cover from digital images captured in field conditions. The addressed problem is related to the effort required to manually analyze a large number of canopy photographs and to the error risk of fully automatic methods, especially in images with cloudy sky, lighting variation, thin branches, bright leaves, and complex boundaries between sky and vegetation. As a solution, the project proposes a local and offline application capable of capturing or importing images, generating an initial sky and non-sky classification mask, allowing researcher validation and manual correction, calculating visible sky and estimated canopy percentages, saving the analysis, and exporting a basic report during field collection. The proposal keeps the researcher in the validation loop, preserves the original image, and treats the automatic result as a preliminary estimate. The methodology includes requirements elicitation, UML modeling, layered architecture, local persistence with SQLite, initial rule-based image processing, incremental implementation planning, and testing with real or licensed images. The expected result is a functional and documented MVP, with traceability among objectives, requirements, use cases, architecture, database, and tests, contributing to the application of Software Engineering to an interdisciplinary problem involving Applied Computing, Ecology, and Image Processing.</w:t>
      </w:r>
    </w:p>
    <w:p w14:paraId="2E0FCF1D" w14:textId="77777777" w:rsidR="00575A46" w:rsidRDefault="00000000">
      <w:pPr>
        <w:ind w:firstLine="0"/>
      </w:pPr>
      <w:r>
        <w:t>Keywords: canopy cover; mobile application; image processing; Software Engineering; sky and non-sky segmentation.</w:t>
      </w:r>
    </w:p>
    <w:p w14:paraId="2F8967FF" w14:textId="77777777" w:rsidR="00575A46" w:rsidRDefault="00000000">
      <w:r>
        <w:br w:type="page"/>
      </w:r>
    </w:p>
    <w:p w14:paraId="45678105" w14:textId="77777777" w:rsidR="00575A46" w:rsidRPr="009304E9" w:rsidRDefault="00000000">
      <w:pPr>
        <w:ind w:firstLine="0"/>
        <w:jc w:val="center"/>
        <w:rPr>
          <w:lang w:val="pt-BR"/>
        </w:rPr>
      </w:pPr>
      <w:r w:rsidRPr="009304E9">
        <w:rPr>
          <w:b/>
          <w:lang w:val="pt-BR"/>
        </w:rPr>
        <w:lastRenderedPageBreak/>
        <w:t>LISTA DE FIGURAS</w:t>
      </w:r>
    </w:p>
    <w:p w14:paraId="2ECD7F6C" w14:textId="77777777" w:rsidR="00575A46" w:rsidRPr="009304E9" w:rsidRDefault="00000000">
      <w:pPr>
        <w:ind w:firstLine="0"/>
        <w:rPr>
          <w:lang w:val="pt-BR"/>
        </w:rPr>
      </w:pPr>
      <w:r w:rsidRPr="009304E9">
        <w:rPr>
          <w:lang w:val="pt-BR"/>
        </w:rPr>
        <w:t>Figura 1 - Diagrama de casos de uso do sistema Cobertura Dossel</w:t>
      </w:r>
    </w:p>
    <w:p w14:paraId="1C9E2D93" w14:textId="77777777" w:rsidR="00575A46" w:rsidRPr="009304E9" w:rsidRDefault="00000000">
      <w:pPr>
        <w:ind w:firstLine="0"/>
        <w:rPr>
          <w:lang w:val="pt-BR"/>
        </w:rPr>
      </w:pPr>
      <w:r w:rsidRPr="009304E9">
        <w:rPr>
          <w:lang w:val="pt-BR"/>
        </w:rPr>
        <w:t>Figura 2 - Diagrama de sequência do fluxo principal de análise</w:t>
      </w:r>
    </w:p>
    <w:p w14:paraId="7B4723FC" w14:textId="77777777" w:rsidR="00575A46" w:rsidRPr="009304E9" w:rsidRDefault="00000000">
      <w:pPr>
        <w:ind w:firstLine="0"/>
        <w:rPr>
          <w:lang w:val="pt-BR"/>
        </w:rPr>
      </w:pPr>
      <w:r w:rsidRPr="009304E9">
        <w:rPr>
          <w:lang w:val="pt-BR"/>
        </w:rPr>
        <w:t>Figura 3 - Diagrama de atividades do fluxo geral da análise</w:t>
      </w:r>
    </w:p>
    <w:p w14:paraId="733C749A" w14:textId="77777777" w:rsidR="00575A46" w:rsidRPr="009304E9" w:rsidRDefault="00000000">
      <w:pPr>
        <w:ind w:firstLine="0"/>
        <w:rPr>
          <w:lang w:val="pt-BR"/>
        </w:rPr>
      </w:pPr>
      <w:r w:rsidRPr="009304E9">
        <w:rPr>
          <w:lang w:val="pt-BR"/>
        </w:rPr>
        <w:t>Figura 4 - Diagrama de classes do sistema Cobertura Dossel</w:t>
      </w:r>
    </w:p>
    <w:p w14:paraId="71523419" w14:textId="77777777" w:rsidR="00575A46" w:rsidRPr="009304E9" w:rsidRDefault="00000000">
      <w:pPr>
        <w:ind w:firstLine="0"/>
        <w:rPr>
          <w:lang w:val="pt-BR"/>
        </w:rPr>
      </w:pPr>
      <w:r w:rsidRPr="009304E9">
        <w:rPr>
          <w:lang w:val="pt-BR"/>
        </w:rPr>
        <w:t>Figura 5 - Modelo entidade-relacionamento do banco local</w:t>
      </w:r>
    </w:p>
    <w:p w14:paraId="79A5A288" w14:textId="77777777" w:rsidR="00575A46" w:rsidRPr="009304E9" w:rsidRDefault="00000000">
      <w:pPr>
        <w:ind w:firstLine="0"/>
        <w:rPr>
          <w:lang w:val="pt-BR"/>
        </w:rPr>
      </w:pPr>
      <w:r w:rsidRPr="009304E9">
        <w:rPr>
          <w:lang w:val="pt-BR"/>
        </w:rPr>
        <w:t>Figura 6 - Diagrama de estados da análise</w:t>
      </w:r>
    </w:p>
    <w:p w14:paraId="62593A8F" w14:textId="77777777" w:rsidR="00575A46" w:rsidRPr="009304E9" w:rsidRDefault="00000000">
      <w:pPr>
        <w:ind w:firstLine="0"/>
        <w:rPr>
          <w:lang w:val="pt-BR"/>
        </w:rPr>
      </w:pPr>
      <w:r w:rsidRPr="009304E9">
        <w:rPr>
          <w:lang w:val="pt-BR"/>
        </w:rPr>
        <w:t>Figura 7 - Diagrama de componentes da arquitetura do sistema</w:t>
      </w:r>
    </w:p>
    <w:p w14:paraId="1428633B" w14:textId="77777777" w:rsidR="00575A46" w:rsidRPr="009304E9" w:rsidRDefault="00000000">
      <w:pPr>
        <w:ind w:firstLine="0"/>
        <w:rPr>
          <w:lang w:val="pt-BR"/>
        </w:rPr>
      </w:pPr>
      <w:r w:rsidRPr="009304E9">
        <w:rPr>
          <w:lang w:val="pt-BR"/>
        </w:rPr>
        <w:t>Figura 8 - Diagrama de implantação do MVP</w:t>
      </w:r>
    </w:p>
    <w:p w14:paraId="6C739BC2" w14:textId="77777777" w:rsidR="00575A46" w:rsidRPr="009304E9" w:rsidRDefault="00000000">
      <w:pPr>
        <w:rPr>
          <w:lang w:val="pt-BR"/>
        </w:rPr>
      </w:pPr>
      <w:r w:rsidRPr="009304E9">
        <w:rPr>
          <w:lang w:val="pt-BR"/>
        </w:rPr>
        <w:br w:type="page"/>
      </w:r>
    </w:p>
    <w:p w14:paraId="2A2B4CB3" w14:textId="77777777" w:rsidR="00575A46" w:rsidRPr="009304E9" w:rsidRDefault="00000000">
      <w:pPr>
        <w:ind w:firstLine="0"/>
        <w:jc w:val="center"/>
        <w:rPr>
          <w:lang w:val="pt-BR"/>
        </w:rPr>
      </w:pPr>
      <w:r w:rsidRPr="009304E9">
        <w:rPr>
          <w:b/>
          <w:lang w:val="pt-BR"/>
        </w:rPr>
        <w:lastRenderedPageBreak/>
        <w:t>LISTA DE QUADROS E TABELAS</w:t>
      </w:r>
    </w:p>
    <w:p w14:paraId="5A2A462B" w14:textId="77777777" w:rsidR="00575A46" w:rsidRPr="009304E9" w:rsidRDefault="00000000">
      <w:pPr>
        <w:ind w:firstLine="0"/>
        <w:rPr>
          <w:lang w:val="pt-BR"/>
        </w:rPr>
      </w:pPr>
      <w:r w:rsidRPr="009304E9">
        <w:rPr>
          <w:lang w:val="pt-BR"/>
        </w:rPr>
        <w:t>Quadro 1 - Tecnologias propostas para o MVP</w:t>
      </w:r>
    </w:p>
    <w:p w14:paraId="22D2C2FA" w14:textId="77777777" w:rsidR="00575A46" w:rsidRPr="009304E9" w:rsidRDefault="00000000">
      <w:pPr>
        <w:ind w:firstLine="0"/>
        <w:rPr>
          <w:lang w:val="pt-BR"/>
        </w:rPr>
      </w:pPr>
      <w:r w:rsidRPr="009304E9">
        <w:rPr>
          <w:lang w:val="pt-BR"/>
        </w:rPr>
        <w:t>Quadro 2 - Funcionalidades incluídas e fora do MVP</w:t>
      </w:r>
    </w:p>
    <w:p w14:paraId="0A8EC51E" w14:textId="77777777" w:rsidR="00575A46" w:rsidRPr="009304E9" w:rsidRDefault="00000000">
      <w:pPr>
        <w:ind w:firstLine="0"/>
        <w:rPr>
          <w:lang w:val="pt-BR"/>
        </w:rPr>
      </w:pPr>
      <w:r w:rsidRPr="009304E9">
        <w:rPr>
          <w:lang w:val="pt-BR"/>
        </w:rPr>
        <w:t>Quadro 3 - Requisitos funcionais do sistema</w:t>
      </w:r>
    </w:p>
    <w:p w14:paraId="222CD0A3" w14:textId="77777777" w:rsidR="00575A46" w:rsidRPr="009304E9" w:rsidRDefault="00000000">
      <w:pPr>
        <w:ind w:firstLine="0"/>
        <w:rPr>
          <w:lang w:val="pt-BR"/>
        </w:rPr>
      </w:pPr>
      <w:r w:rsidRPr="009304E9">
        <w:rPr>
          <w:lang w:val="pt-BR"/>
        </w:rPr>
        <w:t>Quadro 4 - Requisitos não funcionais do sistema</w:t>
      </w:r>
    </w:p>
    <w:p w14:paraId="2C4CD4A8" w14:textId="77777777" w:rsidR="00575A46" w:rsidRPr="009304E9" w:rsidRDefault="00000000">
      <w:pPr>
        <w:ind w:firstLine="0"/>
        <w:rPr>
          <w:lang w:val="pt-BR"/>
        </w:rPr>
      </w:pPr>
      <w:r w:rsidRPr="009304E9">
        <w:rPr>
          <w:lang w:val="pt-BR"/>
        </w:rPr>
        <w:t>Quadro 5 - Regras de negócio do sistema</w:t>
      </w:r>
    </w:p>
    <w:p w14:paraId="1A8709E6" w14:textId="77777777" w:rsidR="00575A46" w:rsidRPr="009304E9" w:rsidRDefault="00000000">
      <w:pPr>
        <w:ind w:firstLine="0"/>
        <w:rPr>
          <w:lang w:val="pt-BR"/>
        </w:rPr>
      </w:pPr>
      <w:r w:rsidRPr="009304E9">
        <w:rPr>
          <w:lang w:val="pt-BR"/>
        </w:rPr>
        <w:t>Quadro 6 - Casos de teste previstos</w:t>
      </w:r>
    </w:p>
    <w:p w14:paraId="4993805D" w14:textId="77777777" w:rsidR="00575A46" w:rsidRPr="009304E9" w:rsidRDefault="00000000">
      <w:pPr>
        <w:ind w:firstLine="0"/>
        <w:rPr>
          <w:lang w:val="pt-BR"/>
        </w:rPr>
      </w:pPr>
      <w:r w:rsidRPr="009304E9">
        <w:rPr>
          <w:lang w:val="pt-BR"/>
        </w:rPr>
        <w:t>Quadro 7 - Matriz de rastreabilidade entre objetivos, requisitos e testes</w:t>
      </w:r>
    </w:p>
    <w:p w14:paraId="3AB05863" w14:textId="77777777" w:rsidR="00575A46" w:rsidRPr="009304E9" w:rsidRDefault="00000000">
      <w:pPr>
        <w:ind w:firstLine="0"/>
        <w:rPr>
          <w:lang w:val="pt-BR"/>
        </w:rPr>
      </w:pPr>
      <w:r w:rsidRPr="009304E9">
        <w:rPr>
          <w:lang w:val="pt-BR"/>
        </w:rPr>
        <w:t>Tabela 1 - Cronograma preliminar de execução</w:t>
      </w:r>
    </w:p>
    <w:p w14:paraId="1A3B9753" w14:textId="77777777" w:rsidR="00575A46" w:rsidRPr="009304E9" w:rsidRDefault="00000000">
      <w:pPr>
        <w:rPr>
          <w:lang w:val="pt-BR"/>
        </w:rPr>
      </w:pPr>
      <w:r w:rsidRPr="009304E9">
        <w:rPr>
          <w:lang w:val="pt-BR"/>
        </w:rPr>
        <w:br w:type="page"/>
      </w:r>
    </w:p>
    <w:p w14:paraId="7B28F7F5" w14:textId="77777777" w:rsidR="00575A46" w:rsidRPr="009304E9" w:rsidRDefault="00000000">
      <w:pPr>
        <w:ind w:firstLine="0"/>
        <w:jc w:val="center"/>
        <w:rPr>
          <w:lang w:val="pt-BR"/>
        </w:rPr>
      </w:pPr>
      <w:r w:rsidRPr="009304E9">
        <w:rPr>
          <w:b/>
          <w:lang w:val="pt-BR"/>
        </w:rPr>
        <w:lastRenderedPageBreak/>
        <w:t>SUMÁRIO</w:t>
      </w:r>
    </w:p>
    <w:p w14:paraId="6DBD63AB" w14:textId="3A500265" w:rsidR="00575A46" w:rsidRPr="009304E9" w:rsidRDefault="00000000">
      <w:pPr>
        <w:spacing w:line="276" w:lineRule="auto"/>
        <w:ind w:firstLine="0"/>
        <w:jc w:val="left"/>
        <w:rPr>
          <w:lang w:val="pt-BR"/>
        </w:rPr>
      </w:pPr>
      <w:r w:rsidRPr="009304E9">
        <w:rPr>
          <w:lang w:val="pt-BR"/>
        </w:rPr>
        <w:t>1 INTRODUÇÃO ...........................................................</w:t>
      </w:r>
      <w:r w:rsidR="009304E9" w:rsidRPr="009304E9">
        <w:rPr>
          <w:lang w:val="pt-BR"/>
        </w:rPr>
        <w:t>.</w:t>
      </w:r>
      <w:r w:rsidR="009304E9">
        <w:rPr>
          <w:lang w:val="pt-BR"/>
        </w:rPr>
        <w:t>......................................................</w:t>
      </w:r>
      <w:r w:rsidRPr="009304E9">
        <w:rPr>
          <w:lang w:val="pt-BR"/>
        </w:rPr>
        <w:t>. 8</w:t>
      </w:r>
    </w:p>
    <w:p w14:paraId="15A58618" w14:textId="51070CDF" w:rsidR="00575A46" w:rsidRPr="009304E9" w:rsidRDefault="00000000">
      <w:pPr>
        <w:spacing w:line="276" w:lineRule="auto"/>
        <w:ind w:firstLine="0"/>
        <w:jc w:val="left"/>
        <w:rPr>
          <w:lang w:val="pt-BR"/>
        </w:rPr>
      </w:pPr>
      <w:r w:rsidRPr="009304E9">
        <w:rPr>
          <w:lang w:val="pt-BR"/>
        </w:rPr>
        <w:t>2 PROBLEMA E JUSTIFICATIVA ............................................</w:t>
      </w:r>
      <w:r w:rsidR="009304E9">
        <w:rPr>
          <w:lang w:val="pt-BR"/>
        </w:rPr>
        <w:t>........................................</w:t>
      </w:r>
      <w:r w:rsidRPr="009304E9">
        <w:rPr>
          <w:lang w:val="pt-BR"/>
        </w:rPr>
        <w:t>.. 9</w:t>
      </w:r>
    </w:p>
    <w:p w14:paraId="0A15FAA6" w14:textId="6F5A070D" w:rsidR="00575A46" w:rsidRPr="009304E9" w:rsidRDefault="00000000">
      <w:pPr>
        <w:spacing w:line="276" w:lineRule="auto"/>
        <w:ind w:firstLine="0"/>
        <w:jc w:val="left"/>
        <w:rPr>
          <w:lang w:val="pt-BR"/>
        </w:rPr>
      </w:pPr>
      <w:r w:rsidRPr="009304E9">
        <w:rPr>
          <w:lang w:val="pt-BR"/>
        </w:rPr>
        <w:t>3 OBJETIVOS .........................................................</w:t>
      </w:r>
      <w:r w:rsidR="009304E9">
        <w:rPr>
          <w:lang w:val="pt-BR"/>
        </w:rPr>
        <w:t>.........................................................</w:t>
      </w:r>
      <w:r w:rsidRPr="009304E9">
        <w:rPr>
          <w:lang w:val="pt-BR"/>
        </w:rPr>
        <w:t>.... 10</w:t>
      </w:r>
    </w:p>
    <w:p w14:paraId="083D6110" w14:textId="24398623" w:rsidR="00575A46" w:rsidRPr="009304E9" w:rsidRDefault="00000000">
      <w:pPr>
        <w:spacing w:line="276" w:lineRule="auto"/>
        <w:ind w:firstLine="0"/>
        <w:jc w:val="left"/>
        <w:rPr>
          <w:lang w:val="pt-BR"/>
        </w:rPr>
      </w:pPr>
      <w:r w:rsidRPr="009304E9">
        <w:rPr>
          <w:lang w:val="pt-BR"/>
        </w:rPr>
        <w:t>4 FUNDAMENTAÇÃO TEÓRICA E TECNOLÓGICA .................</w:t>
      </w:r>
      <w:r w:rsidR="009304E9">
        <w:rPr>
          <w:lang w:val="pt-BR"/>
        </w:rPr>
        <w:t>.................</w:t>
      </w:r>
      <w:r w:rsidRPr="009304E9">
        <w:rPr>
          <w:lang w:val="pt-BR"/>
        </w:rPr>
        <w:t>.................. 11</w:t>
      </w:r>
    </w:p>
    <w:p w14:paraId="35C1637A" w14:textId="3E430402" w:rsidR="00575A46" w:rsidRPr="009304E9" w:rsidRDefault="00000000">
      <w:pPr>
        <w:spacing w:line="276" w:lineRule="auto"/>
        <w:ind w:firstLine="0"/>
        <w:jc w:val="left"/>
        <w:rPr>
          <w:lang w:val="pt-BR"/>
        </w:rPr>
      </w:pPr>
      <w:r w:rsidRPr="009304E9">
        <w:rPr>
          <w:lang w:val="pt-BR"/>
        </w:rPr>
        <w:t>5 METODOLOGIA DO PROJETO ...........................................</w:t>
      </w:r>
      <w:r w:rsidR="009304E9">
        <w:rPr>
          <w:lang w:val="pt-BR"/>
        </w:rPr>
        <w:t>.....................................</w:t>
      </w:r>
      <w:r w:rsidRPr="009304E9">
        <w:rPr>
          <w:lang w:val="pt-BR"/>
        </w:rPr>
        <w:t>..... 12</w:t>
      </w:r>
    </w:p>
    <w:p w14:paraId="57120FCB" w14:textId="77777777" w:rsidR="00575A46" w:rsidRPr="009304E9" w:rsidRDefault="00000000">
      <w:pPr>
        <w:spacing w:line="276" w:lineRule="auto"/>
        <w:ind w:firstLine="0"/>
        <w:jc w:val="left"/>
        <w:rPr>
          <w:lang w:val="pt-BR"/>
        </w:rPr>
      </w:pPr>
      <w:r w:rsidRPr="009304E9">
        <w:rPr>
          <w:lang w:val="pt-BR"/>
        </w:rPr>
        <w:t>6 DESCRIÇÃO GERAL DO SISTEMA ............................................ 13</w:t>
      </w:r>
    </w:p>
    <w:p w14:paraId="6AF4BBBB" w14:textId="77777777" w:rsidR="00575A46" w:rsidRPr="009304E9" w:rsidRDefault="00000000">
      <w:pPr>
        <w:spacing w:line="276" w:lineRule="auto"/>
        <w:ind w:firstLine="0"/>
        <w:jc w:val="left"/>
        <w:rPr>
          <w:lang w:val="pt-BR"/>
        </w:rPr>
      </w:pPr>
      <w:r w:rsidRPr="009304E9">
        <w:rPr>
          <w:lang w:val="pt-BR"/>
        </w:rPr>
        <w:t>7 ESCOPO DO MVP ......................................................... 13</w:t>
      </w:r>
    </w:p>
    <w:p w14:paraId="49D2DEBB" w14:textId="77777777" w:rsidR="00575A46" w:rsidRPr="009304E9" w:rsidRDefault="00000000">
      <w:pPr>
        <w:spacing w:line="276" w:lineRule="auto"/>
        <w:ind w:firstLine="0"/>
        <w:jc w:val="left"/>
        <w:rPr>
          <w:lang w:val="pt-BR"/>
        </w:rPr>
      </w:pPr>
      <w:r w:rsidRPr="009304E9">
        <w:rPr>
          <w:lang w:val="pt-BR"/>
        </w:rPr>
        <w:t>8 REQUISITOS DO SISTEMA ................................................. 14</w:t>
      </w:r>
    </w:p>
    <w:p w14:paraId="39B7980E" w14:textId="77777777" w:rsidR="00575A46" w:rsidRPr="009304E9" w:rsidRDefault="00000000">
      <w:pPr>
        <w:spacing w:line="276" w:lineRule="auto"/>
        <w:ind w:firstLine="0"/>
        <w:jc w:val="left"/>
        <w:rPr>
          <w:lang w:val="pt-BR"/>
        </w:rPr>
      </w:pPr>
      <w:r w:rsidRPr="009304E9">
        <w:rPr>
          <w:lang w:val="pt-BR"/>
        </w:rPr>
        <w:t>9 REGRAS DE NEGÓCIO ..................................................... 15</w:t>
      </w:r>
    </w:p>
    <w:p w14:paraId="53512F0C" w14:textId="77777777" w:rsidR="00575A46" w:rsidRPr="009304E9" w:rsidRDefault="00000000">
      <w:pPr>
        <w:spacing w:line="276" w:lineRule="auto"/>
        <w:ind w:firstLine="0"/>
        <w:jc w:val="left"/>
        <w:rPr>
          <w:lang w:val="pt-BR"/>
        </w:rPr>
      </w:pPr>
      <w:r w:rsidRPr="009304E9">
        <w:rPr>
          <w:lang w:val="pt-BR"/>
        </w:rPr>
        <w:t>10 MODELAGEM UML ........................................................ 16</w:t>
      </w:r>
    </w:p>
    <w:p w14:paraId="6C86B0A7" w14:textId="77777777" w:rsidR="00575A46" w:rsidRPr="009304E9" w:rsidRDefault="00000000">
      <w:pPr>
        <w:spacing w:line="276" w:lineRule="auto"/>
        <w:ind w:firstLine="0"/>
        <w:jc w:val="left"/>
        <w:rPr>
          <w:lang w:val="pt-BR"/>
        </w:rPr>
      </w:pPr>
      <w:r w:rsidRPr="009304E9">
        <w:rPr>
          <w:lang w:val="pt-BR"/>
        </w:rPr>
        <w:t>11 MODELO ENTIDADE-RELACIONAMENTO E BANCO DE DADOS ...................... 19</w:t>
      </w:r>
    </w:p>
    <w:p w14:paraId="0633F9F2" w14:textId="77777777" w:rsidR="00575A46" w:rsidRPr="009304E9" w:rsidRDefault="00000000">
      <w:pPr>
        <w:spacing w:line="276" w:lineRule="auto"/>
        <w:ind w:firstLine="0"/>
        <w:jc w:val="left"/>
        <w:rPr>
          <w:lang w:val="pt-BR"/>
        </w:rPr>
      </w:pPr>
      <w:r w:rsidRPr="009304E9">
        <w:rPr>
          <w:lang w:val="pt-BR"/>
        </w:rPr>
        <w:t>12 ARQUITETURA DO SISTEMA ............................................... 20</w:t>
      </w:r>
    </w:p>
    <w:p w14:paraId="13087562" w14:textId="77777777" w:rsidR="00575A46" w:rsidRPr="009304E9" w:rsidRDefault="00000000">
      <w:pPr>
        <w:spacing w:line="276" w:lineRule="auto"/>
        <w:ind w:firstLine="0"/>
        <w:jc w:val="left"/>
        <w:rPr>
          <w:lang w:val="pt-BR"/>
        </w:rPr>
      </w:pPr>
      <w:r w:rsidRPr="009304E9">
        <w:rPr>
          <w:lang w:val="pt-BR"/>
        </w:rPr>
        <w:t>13 INTERFACE E EXPERIÊNCIA DO USUÁRIO ................................... 22</w:t>
      </w:r>
    </w:p>
    <w:p w14:paraId="468BFA7B" w14:textId="77777777" w:rsidR="00575A46" w:rsidRPr="009304E9" w:rsidRDefault="00000000">
      <w:pPr>
        <w:spacing w:line="276" w:lineRule="auto"/>
        <w:ind w:firstLine="0"/>
        <w:jc w:val="left"/>
        <w:rPr>
          <w:lang w:val="pt-BR"/>
        </w:rPr>
      </w:pPr>
      <w:r w:rsidRPr="009304E9">
        <w:rPr>
          <w:lang w:val="pt-BR"/>
        </w:rPr>
        <w:t>14 PLANO DE IMPLEMENTAÇÃO ............................................... 23</w:t>
      </w:r>
    </w:p>
    <w:p w14:paraId="03151E46" w14:textId="77777777" w:rsidR="00575A46" w:rsidRPr="009304E9" w:rsidRDefault="00000000">
      <w:pPr>
        <w:spacing w:line="276" w:lineRule="auto"/>
        <w:ind w:firstLine="0"/>
        <w:jc w:val="left"/>
        <w:rPr>
          <w:lang w:val="pt-BR"/>
        </w:rPr>
      </w:pPr>
      <w:r w:rsidRPr="009304E9">
        <w:rPr>
          <w:lang w:val="pt-BR"/>
        </w:rPr>
        <w:t>15 PLANO DE TESTES E VALIDAÇÃO .......................................... 23</w:t>
      </w:r>
    </w:p>
    <w:p w14:paraId="5C3711E2" w14:textId="77777777" w:rsidR="00575A46" w:rsidRPr="009304E9" w:rsidRDefault="00000000">
      <w:pPr>
        <w:spacing w:line="276" w:lineRule="auto"/>
        <w:ind w:firstLine="0"/>
        <w:jc w:val="left"/>
        <w:rPr>
          <w:lang w:val="pt-BR"/>
        </w:rPr>
      </w:pPr>
      <w:r w:rsidRPr="009304E9">
        <w:rPr>
          <w:lang w:val="pt-BR"/>
        </w:rPr>
        <w:t>16 MATRIZ DE RASTREABILIDADE ............................................ 24</w:t>
      </w:r>
    </w:p>
    <w:p w14:paraId="47B5FC9F" w14:textId="77777777" w:rsidR="00575A46" w:rsidRPr="009304E9" w:rsidRDefault="00000000">
      <w:pPr>
        <w:spacing w:line="276" w:lineRule="auto"/>
        <w:ind w:firstLine="0"/>
        <w:jc w:val="left"/>
        <w:rPr>
          <w:lang w:val="pt-BR"/>
        </w:rPr>
      </w:pPr>
      <w:r w:rsidRPr="009304E9">
        <w:rPr>
          <w:lang w:val="pt-BR"/>
        </w:rPr>
        <w:t>17 LIMITAÇÕES E EVOLUÇÃO FUTURA ......................................... 24</w:t>
      </w:r>
    </w:p>
    <w:p w14:paraId="2BA9315C" w14:textId="77777777" w:rsidR="00575A46" w:rsidRPr="009304E9" w:rsidRDefault="00000000">
      <w:pPr>
        <w:spacing w:line="276" w:lineRule="auto"/>
        <w:ind w:firstLine="0"/>
        <w:jc w:val="left"/>
        <w:rPr>
          <w:lang w:val="pt-BR"/>
        </w:rPr>
      </w:pPr>
      <w:r w:rsidRPr="009304E9">
        <w:rPr>
          <w:lang w:val="pt-BR"/>
        </w:rPr>
        <w:t>18 CRONOGRAMA PRELIMINAR ................................................ 25</w:t>
      </w:r>
    </w:p>
    <w:p w14:paraId="14D768D9" w14:textId="77777777" w:rsidR="00575A46" w:rsidRPr="009304E9" w:rsidRDefault="00000000">
      <w:pPr>
        <w:spacing w:line="276" w:lineRule="auto"/>
        <w:ind w:firstLine="0"/>
        <w:jc w:val="left"/>
        <w:rPr>
          <w:lang w:val="pt-BR"/>
        </w:rPr>
      </w:pPr>
      <w:r w:rsidRPr="009304E9">
        <w:rPr>
          <w:lang w:val="pt-BR"/>
        </w:rPr>
        <w:t>19 CONSIDERAÇÕES FINAIS ................................................. 25</w:t>
      </w:r>
    </w:p>
    <w:p w14:paraId="26DDF8D1" w14:textId="77777777" w:rsidR="00575A46" w:rsidRPr="009304E9" w:rsidRDefault="00000000">
      <w:pPr>
        <w:spacing w:line="276" w:lineRule="auto"/>
        <w:ind w:firstLine="0"/>
        <w:jc w:val="left"/>
        <w:rPr>
          <w:lang w:val="pt-BR"/>
        </w:rPr>
      </w:pPr>
      <w:r w:rsidRPr="009304E9">
        <w:rPr>
          <w:lang w:val="pt-BR"/>
        </w:rPr>
        <w:t>REFERÊNCIAS ............................................................. 26</w:t>
      </w:r>
    </w:p>
    <w:p w14:paraId="2C9F354E" w14:textId="77777777" w:rsidR="00575A46" w:rsidRPr="009304E9" w:rsidRDefault="00000000">
      <w:pPr>
        <w:spacing w:line="276" w:lineRule="auto"/>
        <w:ind w:firstLine="0"/>
        <w:jc w:val="left"/>
        <w:rPr>
          <w:lang w:val="pt-BR"/>
        </w:rPr>
      </w:pPr>
      <w:r w:rsidRPr="009304E9">
        <w:rPr>
          <w:lang w:val="pt-BR"/>
        </w:rPr>
        <w:t>APÊNDICE A - FONTES PLANTUML DOS DIAGRAMAS .............................. 27</w:t>
      </w:r>
    </w:p>
    <w:p w14:paraId="72CCC0D5" w14:textId="77777777" w:rsidR="00575A46" w:rsidRPr="009304E9" w:rsidRDefault="00000000">
      <w:pPr>
        <w:rPr>
          <w:lang w:val="pt-BR"/>
        </w:rPr>
      </w:pPr>
      <w:r w:rsidRPr="009304E9">
        <w:rPr>
          <w:lang w:val="pt-BR"/>
        </w:rPr>
        <w:br w:type="page"/>
      </w:r>
    </w:p>
    <w:p w14:paraId="340EA0DE" w14:textId="77777777" w:rsidR="00575A46" w:rsidRPr="009304E9" w:rsidRDefault="00000000">
      <w:pPr>
        <w:pStyle w:val="Ttulo1"/>
        <w:rPr>
          <w:lang w:val="pt-BR"/>
        </w:rPr>
      </w:pPr>
      <w:r w:rsidRPr="009304E9">
        <w:rPr>
          <w:rFonts w:ascii="Times New Roman" w:eastAsia="Times New Roman" w:hAnsi="Times New Roman"/>
          <w:lang w:val="pt-BR"/>
        </w:rPr>
        <w:lastRenderedPageBreak/>
        <w:t>1 INTRODUÇÃO</w:t>
      </w:r>
    </w:p>
    <w:p w14:paraId="303E374C" w14:textId="77777777" w:rsidR="00575A46" w:rsidRPr="009304E9" w:rsidRDefault="00000000">
      <w:pPr>
        <w:rPr>
          <w:lang w:val="pt-BR"/>
        </w:rPr>
      </w:pPr>
      <w:r w:rsidRPr="009304E9">
        <w:rPr>
          <w:lang w:val="pt-BR"/>
        </w:rPr>
        <w:t>A cobertura do dossel é uma informação relevante para estudos ecológicos, ambientais e florestais, pois se relaciona com a entrada de luz, o microclima, a temperatura, a umidade, a regeneração vegetal e a estrutura de habitats. A avaliação visual de fotografias capturadas de baixo para cima permite estimar a proporção de céu visível e de elementos classificados como não céu, tais como folhas, galhos, troncos, flores, frutos e demais obstruções presentes na imagem.</w:t>
      </w:r>
    </w:p>
    <w:p w14:paraId="5DDC1F7F" w14:textId="77777777" w:rsidR="00575A46" w:rsidRPr="009304E9" w:rsidRDefault="00000000">
      <w:pPr>
        <w:rPr>
          <w:lang w:val="pt-BR"/>
        </w:rPr>
      </w:pPr>
      <w:r w:rsidRPr="009304E9">
        <w:rPr>
          <w:lang w:val="pt-BR"/>
        </w:rPr>
        <w:t>A fotografia de dossel é uma alternativa acessível para registrar a condição do ambiente no momento da coleta e possibilitar reavaliação posterior. Entretanto, a análise manual de grande quantidade de imagens pode ser demorada, repetitiva e sujeita à variação entre avaliadores. Métodos automáticos também apresentam limitações, principalmente quando há céu nublado, variação de iluminação, galhos finos, folhas claras, reflexos e bordas irregulares entre céu e vegetação (CHIANUCCI; CUTINI, 2012; BECKSCHÄFER et al., 2013).</w:t>
      </w:r>
    </w:p>
    <w:p w14:paraId="60B13083" w14:textId="77777777" w:rsidR="00575A46" w:rsidRPr="009304E9" w:rsidRDefault="00000000">
      <w:pPr>
        <w:rPr>
          <w:lang w:val="pt-BR"/>
        </w:rPr>
      </w:pPr>
      <w:r w:rsidRPr="009304E9">
        <w:rPr>
          <w:lang w:val="pt-BR"/>
        </w:rPr>
        <w:t>Nesse contexto, o projeto Cobertura Dossel propõe uma aplicação mobile semiautomática para estimar a cobertura aparente do dossel com base na classificação de pixels em céu e não céu. A aplicação deve gerar uma máscara inicial por regras visuais, permitir que o pesquisador revise e corrija essa máscara e calcular os resultados a partir da máscara final validada. Assim, o sistema combina automação computacional e controle humano, evitando tratar a classificação automática como verdade absoluta.</w:t>
      </w:r>
    </w:p>
    <w:p w14:paraId="089F0894" w14:textId="77777777" w:rsidR="00575A46" w:rsidRPr="009304E9" w:rsidRDefault="00000000">
      <w:pPr>
        <w:rPr>
          <w:lang w:val="pt-BR"/>
        </w:rPr>
      </w:pPr>
      <w:r w:rsidRPr="009304E9">
        <w:rPr>
          <w:lang w:val="pt-BR"/>
        </w:rPr>
        <w:t>Um ponto central da proposta é antecipar a análise para o momento da coleta. Em vez de acumular imagens para posterior processamento em computador, o pesquisador poderá capturar a fotografia, revisar a máscara, obter os percentuais e exportar um relatório básico ainda em campo. Essa característica reduz retrabalho, facilita a tomada de decisão durante a coleta e aumenta a rastreabilidade entre imagem, máscara, metadados e resultado.</w:t>
      </w:r>
    </w:p>
    <w:p w14:paraId="5818DA53" w14:textId="77777777" w:rsidR="00575A46" w:rsidRPr="009304E9" w:rsidRDefault="00000000">
      <w:pPr>
        <w:rPr>
          <w:lang w:val="pt-BR"/>
        </w:rPr>
      </w:pPr>
      <w:r w:rsidRPr="009304E9">
        <w:rPr>
          <w:lang w:val="pt-BR"/>
        </w:rPr>
        <w:t>O projeto é adequado ao curso de Ciência da Computação porque envolve Engenharia de Software, Computação Aplicada, desenvolvimento mobile, processamento de imagens, persistência local, interface humano-computador, testes e validação. O produto esperado é um MVP funcional e documentado, com escopo delimitado, capaz de demonstrar a viabilidade técnica e metodológica de uma ferramenta de apoio à análise de cobertura do dossel.</w:t>
      </w:r>
    </w:p>
    <w:p w14:paraId="4C7C83B5" w14:textId="77777777" w:rsidR="00575A46" w:rsidRPr="009304E9" w:rsidRDefault="00000000">
      <w:pPr>
        <w:pStyle w:val="Ttulo1"/>
        <w:rPr>
          <w:lang w:val="pt-BR"/>
        </w:rPr>
      </w:pPr>
      <w:r w:rsidRPr="009304E9">
        <w:rPr>
          <w:rFonts w:ascii="Times New Roman" w:eastAsia="Times New Roman" w:hAnsi="Times New Roman"/>
          <w:lang w:val="pt-BR"/>
        </w:rPr>
        <w:lastRenderedPageBreak/>
        <w:t>2 PROBLEMA E JUSTIFICATIVA</w:t>
      </w:r>
    </w:p>
    <w:p w14:paraId="5FD5A3A0" w14:textId="77777777" w:rsidR="00575A46" w:rsidRPr="009304E9" w:rsidRDefault="00000000">
      <w:pPr>
        <w:pStyle w:val="Ttulo2"/>
        <w:rPr>
          <w:lang w:val="pt-BR"/>
        </w:rPr>
      </w:pPr>
      <w:r w:rsidRPr="009304E9">
        <w:rPr>
          <w:rFonts w:ascii="Times New Roman" w:eastAsia="Times New Roman" w:hAnsi="Times New Roman"/>
          <w:lang w:val="pt-BR"/>
        </w:rPr>
        <w:t>2.1 Problema de pesquisa</w:t>
      </w:r>
    </w:p>
    <w:p w14:paraId="21F3080B" w14:textId="77777777" w:rsidR="00575A46" w:rsidRPr="009304E9" w:rsidRDefault="00000000">
      <w:pPr>
        <w:rPr>
          <w:lang w:val="pt-BR"/>
        </w:rPr>
      </w:pPr>
      <w:r w:rsidRPr="009304E9">
        <w:rPr>
          <w:lang w:val="pt-BR"/>
        </w:rPr>
        <w:t>O problema de pesquisa deste trabalho pode ser formulado da seguinte forma: como desenvolver uma aplicação mobile simples, offline e semiautomática que auxilie pesquisadores na estimativa da cobertura aparente do dossel a partir de imagens digitais, preservando a possibilidade de validação e correção humana antes da emissão do resultado final?</w:t>
      </w:r>
    </w:p>
    <w:p w14:paraId="03885C73" w14:textId="77777777" w:rsidR="00575A46" w:rsidRPr="009304E9" w:rsidRDefault="00000000">
      <w:pPr>
        <w:rPr>
          <w:lang w:val="pt-BR"/>
        </w:rPr>
      </w:pPr>
      <w:r w:rsidRPr="009304E9">
        <w:rPr>
          <w:lang w:val="pt-BR"/>
        </w:rPr>
        <w:t>A dificuldade técnica concentra-se na segmentação de imagens reais de campo. O céu pode aparecer azul, branco, cinza ou parcialmente nublado; elementos vegetais podem apresentar tonalidades escuras ou claras; galhos finos e flores podem se confundir com áreas de céu; e a transição entre dossel e abertura pode produzir bordas complexas. Por isso, o sistema não deve prometer uma medição absoluta da cobertura real do dossel, mas uma estimativa baseada na imagem analisada.</w:t>
      </w:r>
    </w:p>
    <w:p w14:paraId="214F6213" w14:textId="77777777" w:rsidR="00575A46" w:rsidRPr="009304E9" w:rsidRDefault="00000000">
      <w:pPr>
        <w:pStyle w:val="Ttulo2"/>
        <w:rPr>
          <w:lang w:val="pt-BR"/>
        </w:rPr>
      </w:pPr>
      <w:r w:rsidRPr="009304E9">
        <w:rPr>
          <w:rFonts w:ascii="Times New Roman" w:eastAsia="Times New Roman" w:hAnsi="Times New Roman"/>
          <w:lang w:val="pt-BR"/>
        </w:rPr>
        <w:t>2.2 Justificativa científica</w:t>
      </w:r>
    </w:p>
    <w:p w14:paraId="7D723283" w14:textId="77777777" w:rsidR="00575A46" w:rsidRPr="009304E9" w:rsidRDefault="00000000">
      <w:pPr>
        <w:rPr>
          <w:lang w:val="pt-BR"/>
        </w:rPr>
      </w:pPr>
      <w:r w:rsidRPr="009304E9">
        <w:rPr>
          <w:lang w:val="pt-BR"/>
        </w:rPr>
        <w:t>A justificativa científica está relacionada à necessidade de ferramentas práticas para apoiar estudos que utilizam imagens para avaliação de abertura ou fechamento aparente do dossel. A literatura sobre fotografia hemisférica e métodos indiretos de avaliação de estrutura do dossel destaca a importância do protocolo de captura, da exposição, da segmentação e da interpretação cuidadosa dos resultados (FRAZER; CANHAM; LERTZMAN, 1999; JONCKHEERE et al., 2004; CHIANUCCI; CUTINI, 2012).</w:t>
      </w:r>
    </w:p>
    <w:p w14:paraId="2108D3F6" w14:textId="77777777" w:rsidR="00575A46" w:rsidRPr="009304E9" w:rsidRDefault="00000000">
      <w:pPr>
        <w:rPr>
          <w:lang w:val="pt-BR"/>
        </w:rPr>
      </w:pPr>
      <w:r w:rsidRPr="009304E9">
        <w:rPr>
          <w:lang w:val="pt-BR"/>
        </w:rPr>
        <w:t>O Cobertura Dossel não pretende substituir métodos consolidados nem medir diretamente o índice de área foliar. O sistema deve estimar céu visível e dossel aparente a partir da proporção de pixels classificados como céu e não céu na máscara validada. Essa delimitação evita extrapolações indevidas e torna o resultado mais compatível com um produto de software científico em fase inicial.</w:t>
      </w:r>
    </w:p>
    <w:p w14:paraId="6AB84E52" w14:textId="77777777" w:rsidR="00575A46" w:rsidRPr="009304E9" w:rsidRDefault="00000000">
      <w:pPr>
        <w:pStyle w:val="Ttulo2"/>
        <w:rPr>
          <w:lang w:val="pt-BR"/>
        </w:rPr>
      </w:pPr>
      <w:r w:rsidRPr="009304E9">
        <w:rPr>
          <w:rFonts w:ascii="Times New Roman" w:eastAsia="Times New Roman" w:hAnsi="Times New Roman"/>
          <w:lang w:val="pt-BR"/>
        </w:rPr>
        <w:t>2.3 Justificativa tecnológica e acadêmica</w:t>
      </w:r>
    </w:p>
    <w:p w14:paraId="3BA18458" w14:textId="77777777" w:rsidR="00575A46" w:rsidRPr="009304E9" w:rsidRDefault="00000000">
      <w:pPr>
        <w:rPr>
          <w:lang w:val="pt-BR"/>
        </w:rPr>
      </w:pPr>
      <w:r w:rsidRPr="009304E9">
        <w:rPr>
          <w:lang w:val="pt-BR"/>
        </w:rPr>
        <w:t>A justificativa tecnológica está na possibilidade de integrar recursos presentes em dispositivos móveis, como câmera, galeria, armazenamento local e compartilhamento de arquivos, em uma ferramenta de campo voltada a pesquisadores. A operação offline é importante porque áreas de coleta podem não possuir conexão estável com a internet.</w:t>
      </w:r>
    </w:p>
    <w:p w14:paraId="3E5EF4AB" w14:textId="77777777" w:rsidR="00575A46" w:rsidRPr="009304E9" w:rsidRDefault="00000000">
      <w:pPr>
        <w:rPr>
          <w:lang w:val="pt-BR"/>
        </w:rPr>
      </w:pPr>
      <w:r w:rsidRPr="009304E9">
        <w:rPr>
          <w:lang w:val="pt-BR"/>
        </w:rPr>
        <w:lastRenderedPageBreak/>
        <w:t>Do ponto de vista acadêmico, o projeto permite aplicar conceitos de Engenharia de Software a um problema real e interdisciplinar. O desenvolvimento do MVP exige levantamento de requisitos, modelagem UML, definição de arquitetura, modelo de dados, implementação incremental, testes, validação funcional e documentação técnica. Segundo Pressman e Maxim (2016) e Sommerville (2011), a organização sistemática de requisitos, projeto, implementação e testes é essencial para reduzir riscos e aumentar a qualidade do produto de software.</w:t>
      </w:r>
    </w:p>
    <w:p w14:paraId="5BDD0FA6" w14:textId="77777777" w:rsidR="00575A46" w:rsidRPr="009304E9" w:rsidRDefault="00000000">
      <w:pPr>
        <w:pStyle w:val="Ttulo1"/>
        <w:rPr>
          <w:lang w:val="pt-BR"/>
        </w:rPr>
      </w:pPr>
      <w:r w:rsidRPr="009304E9">
        <w:rPr>
          <w:rFonts w:ascii="Times New Roman" w:eastAsia="Times New Roman" w:hAnsi="Times New Roman"/>
          <w:lang w:val="pt-BR"/>
        </w:rPr>
        <w:t>3 OBJETIVOS</w:t>
      </w:r>
    </w:p>
    <w:p w14:paraId="4AAE30BD" w14:textId="77777777" w:rsidR="00575A46" w:rsidRPr="009304E9" w:rsidRDefault="00000000">
      <w:pPr>
        <w:pStyle w:val="Ttulo2"/>
        <w:rPr>
          <w:lang w:val="pt-BR"/>
        </w:rPr>
      </w:pPr>
      <w:r w:rsidRPr="009304E9">
        <w:rPr>
          <w:rFonts w:ascii="Times New Roman" w:eastAsia="Times New Roman" w:hAnsi="Times New Roman"/>
          <w:lang w:val="pt-BR"/>
        </w:rPr>
        <w:t>3.1 Objetivo geral</w:t>
      </w:r>
    </w:p>
    <w:p w14:paraId="1790AFE9" w14:textId="77777777" w:rsidR="00575A46" w:rsidRPr="009304E9" w:rsidRDefault="00000000">
      <w:pPr>
        <w:rPr>
          <w:lang w:val="pt-BR"/>
        </w:rPr>
      </w:pPr>
      <w:r w:rsidRPr="009304E9">
        <w:rPr>
          <w:lang w:val="pt-BR"/>
        </w:rPr>
        <w:t>Desenvolver uma aplicação mobile semiautomática para estimar a cobertura aparente do dossel a partir de imagens digitais, utilizando segmentação inicial céu e não céu, validação humana da máscara, cálculo percentual, salvamento local e exportação de resultados.</w:t>
      </w:r>
    </w:p>
    <w:p w14:paraId="24B92AAE" w14:textId="77777777" w:rsidR="00575A46" w:rsidRPr="009304E9" w:rsidRDefault="00000000">
      <w:pPr>
        <w:pStyle w:val="Ttulo2"/>
        <w:rPr>
          <w:lang w:val="pt-BR"/>
        </w:rPr>
      </w:pPr>
      <w:r w:rsidRPr="009304E9">
        <w:rPr>
          <w:rFonts w:ascii="Times New Roman" w:eastAsia="Times New Roman" w:hAnsi="Times New Roman"/>
          <w:lang w:val="pt-BR"/>
        </w:rPr>
        <w:t>3.2 Objetivos específicos</w:t>
      </w:r>
    </w:p>
    <w:p w14:paraId="6EA70F0E" w14:textId="77777777" w:rsidR="00575A46" w:rsidRPr="009304E9" w:rsidRDefault="00000000">
      <w:pPr>
        <w:ind w:left="709" w:firstLine="0"/>
        <w:rPr>
          <w:lang w:val="pt-BR"/>
        </w:rPr>
      </w:pPr>
      <w:r w:rsidRPr="009304E9">
        <w:rPr>
          <w:lang w:val="pt-BR"/>
        </w:rPr>
        <w:t>- Levantar e organizar os requisitos funcionais e não funcionais do sistema.</w:t>
      </w:r>
    </w:p>
    <w:p w14:paraId="19F96E9F" w14:textId="3B9E829B" w:rsidR="00575A46" w:rsidRPr="009304E9" w:rsidRDefault="00000000">
      <w:pPr>
        <w:ind w:left="709" w:firstLine="0"/>
        <w:rPr>
          <w:lang w:val="pt-BR"/>
        </w:rPr>
      </w:pPr>
      <w:r w:rsidRPr="009304E9">
        <w:rPr>
          <w:lang w:val="pt-BR"/>
        </w:rPr>
        <w:t>- Modelar o sistema por meio de diagramas UML,</w:t>
      </w:r>
      <w:r w:rsidR="009304E9">
        <w:rPr>
          <w:lang w:val="pt-BR"/>
        </w:rPr>
        <w:t xml:space="preserve"> com a ferramenta Astah</w:t>
      </w:r>
      <w:r w:rsidRPr="009304E9">
        <w:rPr>
          <w:lang w:val="pt-BR"/>
        </w:rPr>
        <w:t>.</w:t>
      </w:r>
    </w:p>
    <w:p w14:paraId="111577D9" w14:textId="77777777" w:rsidR="00575A46" w:rsidRPr="009304E9" w:rsidRDefault="00000000">
      <w:pPr>
        <w:ind w:left="709" w:firstLine="0"/>
        <w:rPr>
          <w:lang w:val="pt-BR"/>
        </w:rPr>
      </w:pPr>
      <w:r w:rsidRPr="009304E9">
        <w:rPr>
          <w:lang w:val="pt-BR"/>
        </w:rPr>
        <w:t>- Projetar uma arquitetura mobile em camadas, adequada à implementação em Flutter e Dart.</w:t>
      </w:r>
    </w:p>
    <w:p w14:paraId="7FA36824" w14:textId="77777777" w:rsidR="00575A46" w:rsidRPr="009304E9" w:rsidRDefault="00000000">
      <w:pPr>
        <w:ind w:left="709" w:firstLine="0"/>
        <w:rPr>
          <w:lang w:val="pt-BR"/>
        </w:rPr>
      </w:pPr>
      <w:r w:rsidRPr="009304E9">
        <w:rPr>
          <w:lang w:val="pt-BR"/>
        </w:rPr>
        <w:t>- Implementar o fluxo principal do MVP: criação de análise, captura ou importação de imagem, geração de máscara, correção manual, cálculo, salvamento e exportação.</w:t>
      </w:r>
    </w:p>
    <w:p w14:paraId="3ADF22A4" w14:textId="77777777" w:rsidR="00575A46" w:rsidRPr="009304E9" w:rsidRDefault="00000000">
      <w:pPr>
        <w:ind w:left="709" w:firstLine="0"/>
        <w:rPr>
          <w:lang w:val="pt-BR"/>
        </w:rPr>
      </w:pPr>
      <w:r w:rsidRPr="009304E9">
        <w:rPr>
          <w:lang w:val="pt-BR"/>
        </w:rPr>
        <w:t>- Preservar a imagem original e realizar edições apenas sobre a camada de máscara.</w:t>
      </w:r>
    </w:p>
    <w:p w14:paraId="1D40C745" w14:textId="77777777" w:rsidR="00575A46" w:rsidRPr="009304E9" w:rsidRDefault="00000000">
      <w:pPr>
        <w:ind w:left="709" w:firstLine="0"/>
        <w:rPr>
          <w:lang w:val="pt-BR"/>
        </w:rPr>
      </w:pPr>
      <w:r w:rsidRPr="009304E9">
        <w:rPr>
          <w:lang w:val="pt-BR"/>
        </w:rPr>
        <w:t>- Diferenciar resultado automático e resultado final validado pelo pesquisador.</w:t>
      </w:r>
    </w:p>
    <w:p w14:paraId="592965CD" w14:textId="77777777" w:rsidR="00575A46" w:rsidRPr="009304E9" w:rsidRDefault="00000000">
      <w:pPr>
        <w:ind w:left="709" w:firstLine="0"/>
        <w:rPr>
          <w:lang w:val="pt-BR"/>
        </w:rPr>
      </w:pPr>
      <w:r w:rsidRPr="009304E9">
        <w:rPr>
          <w:lang w:val="pt-BR"/>
        </w:rPr>
        <w:t>- Calcular céu visível e dossel estimado a partir dos pixels válidos da máscara.</w:t>
      </w:r>
    </w:p>
    <w:p w14:paraId="24334B1B" w14:textId="77777777" w:rsidR="00575A46" w:rsidRPr="009304E9" w:rsidRDefault="00000000">
      <w:pPr>
        <w:ind w:left="709" w:firstLine="0"/>
        <w:rPr>
          <w:lang w:val="pt-BR"/>
        </w:rPr>
      </w:pPr>
      <w:r w:rsidRPr="009304E9">
        <w:rPr>
          <w:lang w:val="pt-BR"/>
        </w:rPr>
        <w:t>- Executar testes funcionais, de persistência, de exportação, de desempenho, de interface e de usabilidade.</w:t>
      </w:r>
    </w:p>
    <w:p w14:paraId="5ED51848" w14:textId="77777777" w:rsidR="00575A46" w:rsidRPr="009304E9" w:rsidRDefault="00000000">
      <w:pPr>
        <w:ind w:left="709" w:firstLine="0"/>
        <w:rPr>
          <w:lang w:val="pt-BR"/>
        </w:rPr>
      </w:pPr>
      <w:r w:rsidRPr="009304E9">
        <w:rPr>
          <w:lang w:val="pt-BR"/>
        </w:rPr>
        <w:t>- Validar inicialmente o sistema com imagens reais ou licenciadas, registrando diferenças entre resultado automático e resultado final.</w:t>
      </w:r>
    </w:p>
    <w:p w14:paraId="30117B51" w14:textId="77777777" w:rsidR="00575A46" w:rsidRPr="009304E9" w:rsidRDefault="00000000">
      <w:pPr>
        <w:pStyle w:val="Ttulo1"/>
        <w:rPr>
          <w:lang w:val="pt-BR"/>
        </w:rPr>
      </w:pPr>
      <w:r w:rsidRPr="009304E9">
        <w:rPr>
          <w:rFonts w:ascii="Times New Roman" w:eastAsia="Times New Roman" w:hAnsi="Times New Roman"/>
          <w:lang w:val="pt-BR"/>
        </w:rPr>
        <w:t>4 FUNDAMENTAÇÃO TEÓRICA E TECNOLÓGICA</w:t>
      </w:r>
    </w:p>
    <w:p w14:paraId="29B4A141" w14:textId="77777777" w:rsidR="00575A46" w:rsidRPr="009304E9" w:rsidRDefault="00000000">
      <w:pPr>
        <w:pStyle w:val="Ttulo2"/>
        <w:rPr>
          <w:lang w:val="pt-BR"/>
        </w:rPr>
      </w:pPr>
      <w:r w:rsidRPr="009304E9">
        <w:rPr>
          <w:rFonts w:ascii="Times New Roman" w:eastAsia="Times New Roman" w:hAnsi="Times New Roman"/>
          <w:lang w:val="pt-BR"/>
        </w:rPr>
        <w:t>4.1 Dossel, céu visível e fotografia digital</w:t>
      </w:r>
    </w:p>
    <w:p w14:paraId="119AF164" w14:textId="77777777" w:rsidR="00575A46" w:rsidRPr="009304E9" w:rsidRDefault="00000000">
      <w:pPr>
        <w:rPr>
          <w:lang w:val="pt-BR"/>
        </w:rPr>
      </w:pPr>
      <w:r w:rsidRPr="009304E9">
        <w:rPr>
          <w:lang w:val="pt-BR"/>
        </w:rPr>
        <w:t xml:space="preserve">O dossel pode ser compreendido como a camada superior formada pelas copas e demais estruturas vegetais que interferem na entrada de luz e na visualização do céu a partir </w:t>
      </w:r>
      <w:r w:rsidRPr="009304E9">
        <w:rPr>
          <w:lang w:val="pt-BR"/>
        </w:rPr>
        <w:lastRenderedPageBreak/>
        <w:t>do sub-bosque. Em imagens capturadas de baixo para cima, a abertura aparente pode ser representada pela fração de céu visível, enquanto o fechamento aparente pode ser representado pela fração classificada como não céu.</w:t>
      </w:r>
    </w:p>
    <w:p w14:paraId="002B3457" w14:textId="77777777" w:rsidR="00575A46" w:rsidRPr="009304E9" w:rsidRDefault="00000000">
      <w:pPr>
        <w:rPr>
          <w:lang w:val="pt-BR"/>
        </w:rPr>
      </w:pPr>
      <w:r w:rsidRPr="009304E9">
        <w:rPr>
          <w:lang w:val="pt-BR"/>
        </w:rPr>
        <w:t>Ferramentas como o Gap Light Analyzer demonstram a relevância histórica da classificação de fotografias em categorias relacionadas ao céu e à vegetação para extração de variáveis de estrutura de dossel (FRAZER; CANHAM; LERTZMAN, 1999). Revisões metodológicas indicam que fotografias hemisféricas e métodos ópticos exigem cuidado com exposição, protocolo de aquisição, limiarização e interpretação, especialmente quando os resultados são relacionados a variáveis como abertura, transmissão de luz e índice de área foliar (JONCKHEERE et al., 2004; CHIANUCCI; CUTINI, 2012).</w:t>
      </w:r>
    </w:p>
    <w:p w14:paraId="1483AB20" w14:textId="77777777" w:rsidR="00575A46" w:rsidRPr="009304E9" w:rsidRDefault="00000000">
      <w:pPr>
        <w:pStyle w:val="Ttulo2"/>
        <w:rPr>
          <w:lang w:val="pt-BR"/>
        </w:rPr>
      </w:pPr>
      <w:r w:rsidRPr="009304E9">
        <w:rPr>
          <w:rFonts w:ascii="Times New Roman" w:eastAsia="Times New Roman" w:hAnsi="Times New Roman"/>
          <w:lang w:val="pt-BR"/>
        </w:rPr>
        <w:t>4.2 Segmentação céu e não céu</w:t>
      </w:r>
    </w:p>
    <w:p w14:paraId="1A48A2FA" w14:textId="77777777" w:rsidR="00575A46" w:rsidRPr="009304E9" w:rsidRDefault="00000000">
      <w:pPr>
        <w:rPr>
          <w:lang w:val="pt-BR"/>
        </w:rPr>
      </w:pPr>
      <w:r w:rsidRPr="009304E9">
        <w:rPr>
          <w:lang w:val="pt-BR"/>
        </w:rPr>
        <w:t>A segmentação céu e não céu consiste em classificar os pixels da imagem em duas classes principais. No MVP, essa classificação será realizada por regras visuais, considerando propriedades como cor, brilho, contraste e limiarização. A abordagem por regras é apropriada para uma primeira versão porque pode ser executada localmente, sem conexão com a internet e sem dependência de modelos treinados.</w:t>
      </w:r>
    </w:p>
    <w:p w14:paraId="6FA10313" w14:textId="345F5C7C" w:rsidR="00575A46" w:rsidRPr="009304E9" w:rsidRDefault="00000000">
      <w:pPr>
        <w:rPr>
          <w:lang w:val="pt-BR"/>
        </w:rPr>
      </w:pPr>
      <w:r w:rsidRPr="009304E9">
        <w:rPr>
          <w:lang w:val="pt-BR"/>
        </w:rPr>
        <w:t xml:space="preserve">Entretanto, a segmentação por regras tende a falhar em situações complexas. A literatura recente também mostra que técnicas de aprendizado profundo podem ser aplicadas à segmentação de fotografias hemisféricas, mas seu uso exige bases de dados anotadas e validação cuidadosa (LI et al., 2020). Por esse motivo, a versão inicial do Cobertura Dossel adota uma abordagem semiautomática: o algoritmo propõe uma máscara inicial, e o pesquisador </w:t>
      </w:r>
      <w:r w:rsidR="009304E9" w:rsidRPr="009304E9">
        <w:rPr>
          <w:lang w:val="pt-BR"/>
        </w:rPr>
        <w:t>v</w:t>
      </w:r>
      <w:r w:rsidR="009304E9">
        <w:rPr>
          <w:lang w:val="pt-BR"/>
        </w:rPr>
        <w:t>a</w:t>
      </w:r>
      <w:r w:rsidR="009304E9" w:rsidRPr="009304E9">
        <w:rPr>
          <w:lang w:val="pt-BR"/>
        </w:rPr>
        <w:t>lida</w:t>
      </w:r>
      <w:r w:rsidRPr="009304E9">
        <w:rPr>
          <w:lang w:val="pt-BR"/>
        </w:rPr>
        <w:t xml:space="preserve"> ou corrige a classificação antes do cálculo final.</w:t>
      </w:r>
    </w:p>
    <w:p w14:paraId="0EFFF363" w14:textId="77777777" w:rsidR="00575A46" w:rsidRPr="009304E9" w:rsidRDefault="00000000">
      <w:pPr>
        <w:pStyle w:val="Ttulo2"/>
        <w:rPr>
          <w:lang w:val="pt-BR"/>
        </w:rPr>
      </w:pPr>
      <w:r w:rsidRPr="009304E9">
        <w:rPr>
          <w:rFonts w:ascii="Times New Roman" w:eastAsia="Times New Roman" w:hAnsi="Times New Roman"/>
          <w:lang w:val="pt-BR"/>
        </w:rPr>
        <w:t>4.3 Desenvolvimento mobile e persistência local</w:t>
      </w:r>
    </w:p>
    <w:p w14:paraId="0C28CFD8" w14:textId="77777777" w:rsidR="00575A46" w:rsidRPr="009304E9" w:rsidRDefault="00000000">
      <w:pPr>
        <w:rPr>
          <w:lang w:val="pt-BR"/>
        </w:rPr>
      </w:pPr>
      <w:r w:rsidRPr="009304E9">
        <w:rPr>
          <w:lang w:val="pt-BR"/>
        </w:rPr>
        <w:t>A implementação proposta utiliza Flutter e Dart para desenvolvimento mobile, SQLite para persistência local e armazenamento de arquivos para imagens e máscaras. O uso de banco local permite salvar metadados, caminhos de arquivos, resultados e registros de análise sem exigir conexão remota. Imagens originais e máscaras devem ser mantidas como arquivos, enquanto o banco armazena informações de rastreabilidade.</w:t>
      </w:r>
    </w:p>
    <w:p w14:paraId="14BA51C3" w14:textId="77777777" w:rsidR="00575A46" w:rsidRPr="009304E9" w:rsidRDefault="00000000">
      <w:pPr>
        <w:rPr>
          <w:lang w:val="pt-BR"/>
        </w:rPr>
      </w:pPr>
      <w:r w:rsidRPr="009304E9">
        <w:rPr>
          <w:lang w:val="pt-BR"/>
        </w:rPr>
        <w:t>A separação entre interface, aplicação, domínio, dados e infraestrutura favorece manutenção, testes e evolução. Essa organização é compatível com princípios gerais de projeto de software, segundo os quais a separação de responsabilidades reduz acoplamento e facilita validação incremental (PRESSMAN; MAXIM, 2016; SOMMERVILLE, 2011).</w:t>
      </w:r>
    </w:p>
    <w:p w14:paraId="4ADF5379" w14:textId="77777777" w:rsidR="00575A46" w:rsidRPr="009304E9" w:rsidRDefault="00000000">
      <w:pPr>
        <w:pStyle w:val="CaptionABNT"/>
        <w:keepNext/>
        <w:rPr>
          <w:lang w:val="pt-BR"/>
        </w:rPr>
      </w:pPr>
      <w:r w:rsidRPr="009304E9">
        <w:rPr>
          <w:lang w:val="pt-BR"/>
        </w:rPr>
        <w:lastRenderedPageBreak/>
        <w:t>Quadro 1 - Tecnologias propostas para o MVP</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3024"/>
        <w:gridCol w:w="3024"/>
        <w:gridCol w:w="3024"/>
      </w:tblGrid>
      <w:tr w:rsidR="00575A46" w14:paraId="033D11EB" w14:textId="77777777" w:rsidTr="009304E9">
        <w:trPr>
          <w:tblHeader/>
          <w:jc w:val="center"/>
        </w:trPr>
        <w:tc>
          <w:tcPr>
            <w:tcW w:w="3024" w:type="dxa"/>
          </w:tcPr>
          <w:p w14:paraId="7492142F" w14:textId="77777777" w:rsidR="00575A46" w:rsidRDefault="00000000">
            <w:pPr>
              <w:spacing w:line="240" w:lineRule="auto"/>
              <w:jc w:val="left"/>
            </w:pPr>
            <w:r>
              <w:rPr>
                <w:b/>
                <w:sz w:val="18"/>
              </w:rPr>
              <w:t>Necessidade</w:t>
            </w:r>
          </w:p>
        </w:tc>
        <w:tc>
          <w:tcPr>
            <w:tcW w:w="3024" w:type="dxa"/>
          </w:tcPr>
          <w:p w14:paraId="231D3700" w14:textId="77777777" w:rsidR="00575A46" w:rsidRDefault="00000000">
            <w:pPr>
              <w:spacing w:line="240" w:lineRule="auto"/>
              <w:jc w:val="left"/>
            </w:pPr>
            <w:r>
              <w:rPr>
                <w:b/>
                <w:sz w:val="18"/>
              </w:rPr>
              <w:t>Tecnologia</w:t>
            </w:r>
          </w:p>
        </w:tc>
        <w:tc>
          <w:tcPr>
            <w:tcW w:w="3024" w:type="dxa"/>
          </w:tcPr>
          <w:p w14:paraId="32D3D271" w14:textId="77777777" w:rsidR="00575A46" w:rsidRDefault="00000000">
            <w:pPr>
              <w:spacing w:line="240" w:lineRule="auto"/>
              <w:jc w:val="left"/>
            </w:pPr>
            <w:r>
              <w:rPr>
                <w:b/>
                <w:sz w:val="18"/>
              </w:rPr>
              <w:t>Justificativa</w:t>
            </w:r>
          </w:p>
        </w:tc>
      </w:tr>
      <w:tr w:rsidR="00575A46" w:rsidRPr="009304E9" w14:paraId="3391FF57" w14:textId="77777777" w:rsidTr="009304E9">
        <w:trPr>
          <w:jc w:val="center"/>
        </w:trPr>
        <w:tc>
          <w:tcPr>
            <w:tcW w:w="3024" w:type="dxa"/>
          </w:tcPr>
          <w:p w14:paraId="58E5282E" w14:textId="77777777" w:rsidR="00575A46" w:rsidRDefault="00000000">
            <w:pPr>
              <w:spacing w:line="240" w:lineRule="auto"/>
              <w:jc w:val="left"/>
            </w:pPr>
            <w:r>
              <w:rPr>
                <w:sz w:val="18"/>
              </w:rPr>
              <w:t>Aplicação mobile</w:t>
            </w:r>
          </w:p>
        </w:tc>
        <w:tc>
          <w:tcPr>
            <w:tcW w:w="3024" w:type="dxa"/>
          </w:tcPr>
          <w:p w14:paraId="6A435550" w14:textId="77777777" w:rsidR="00575A46" w:rsidRDefault="00000000">
            <w:pPr>
              <w:spacing w:line="240" w:lineRule="auto"/>
              <w:jc w:val="left"/>
            </w:pPr>
            <w:r>
              <w:rPr>
                <w:sz w:val="18"/>
              </w:rPr>
              <w:t>Flutter</w:t>
            </w:r>
          </w:p>
        </w:tc>
        <w:tc>
          <w:tcPr>
            <w:tcW w:w="3024" w:type="dxa"/>
          </w:tcPr>
          <w:p w14:paraId="342CBE6C" w14:textId="77777777" w:rsidR="00575A46" w:rsidRPr="009304E9" w:rsidRDefault="00000000">
            <w:pPr>
              <w:spacing w:line="240" w:lineRule="auto"/>
              <w:jc w:val="left"/>
              <w:rPr>
                <w:lang w:val="pt-BR"/>
              </w:rPr>
            </w:pPr>
            <w:r w:rsidRPr="009304E9">
              <w:rPr>
                <w:sz w:val="18"/>
                <w:lang w:val="pt-BR"/>
              </w:rPr>
              <w:t>Base multiplataforma para desenvolvimento do aplicativo.</w:t>
            </w:r>
          </w:p>
        </w:tc>
      </w:tr>
      <w:tr w:rsidR="00575A46" w:rsidRPr="009304E9" w14:paraId="4292ADB9" w14:textId="77777777" w:rsidTr="009304E9">
        <w:trPr>
          <w:jc w:val="center"/>
        </w:trPr>
        <w:tc>
          <w:tcPr>
            <w:tcW w:w="3024" w:type="dxa"/>
          </w:tcPr>
          <w:p w14:paraId="02FD78BD" w14:textId="77777777" w:rsidR="00575A46" w:rsidRDefault="00000000">
            <w:pPr>
              <w:spacing w:line="240" w:lineRule="auto"/>
              <w:jc w:val="left"/>
            </w:pPr>
            <w:r>
              <w:rPr>
                <w:sz w:val="18"/>
              </w:rPr>
              <w:t>Linguagem</w:t>
            </w:r>
          </w:p>
        </w:tc>
        <w:tc>
          <w:tcPr>
            <w:tcW w:w="3024" w:type="dxa"/>
          </w:tcPr>
          <w:p w14:paraId="510D8CC0" w14:textId="77777777" w:rsidR="00575A46" w:rsidRDefault="00000000">
            <w:pPr>
              <w:spacing w:line="240" w:lineRule="auto"/>
              <w:jc w:val="left"/>
            </w:pPr>
            <w:r>
              <w:rPr>
                <w:sz w:val="18"/>
              </w:rPr>
              <w:t>Dart</w:t>
            </w:r>
          </w:p>
        </w:tc>
        <w:tc>
          <w:tcPr>
            <w:tcW w:w="3024" w:type="dxa"/>
          </w:tcPr>
          <w:p w14:paraId="0FDD9465" w14:textId="77777777" w:rsidR="00575A46" w:rsidRPr="009304E9" w:rsidRDefault="00000000">
            <w:pPr>
              <w:spacing w:line="240" w:lineRule="auto"/>
              <w:jc w:val="left"/>
              <w:rPr>
                <w:lang w:val="pt-BR"/>
              </w:rPr>
            </w:pPr>
            <w:r w:rsidRPr="009304E9">
              <w:rPr>
                <w:sz w:val="18"/>
                <w:lang w:val="pt-BR"/>
              </w:rPr>
              <w:t>Linguagem principal associada ao Flutter.</w:t>
            </w:r>
          </w:p>
        </w:tc>
      </w:tr>
      <w:tr w:rsidR="00575A46" w:rsidRPr="009304E9" w14:paraId="1AE70C1D" w14:textId="77777777" w:rsidTr="009304E9">
        <w:trPr>
          <w:jc w:val="center"/>
        </w:trPr>
        <w:tc>
          <w:tcPr>
            <w:tcW w:w="3024" w:type="dxa"/>
          </w:tcPr>
          <w:p w14:paraId="101F738B" w14:textId="77777777" w:rsidR="00575A46" w:rsidRDefault="00000000">
            <w:pPr>
              <w:spacing w:line="240" w:lineRule="auto"/>
              <w:jc w:val="left"/>
            </w:pPr>
            <w:r>
              <w:rPr>
                <w:sz w:val="18"/>
              </w:rPr>
              <w:t>Banco local</w:t>
            </w:r>
          </w:p>
        </w:tc>
        <w:tc>
          <w:tcPr>
            <w:tcW w:w="3024" w:type="dxa"/>
          </w:tcPr>
          <w:p w14:paraId="21A04D1A" w14:textId="77777777" w:rsidR="00575A46" w:rsidRDefault="00000000">
            <w:pPr>
              <w:spacing w:line="240" w:lineRule="auto"/>
              <w:jc w:val="left"/>
            </w:pPr>
            <w:r>
              <w:rPr>
                <w:sz w:val="18"/>
              </w:rPr>
              <w:t>SQLite</w:t>
            </w:r>
          </w:p>
        </w:tc>
        <w:tc>
          <w:tcPr>
            <w:tcW w:w="3024" w:type="dxa"/>
          </w:tcPr>
          <w:p w14:paraId="1DBA9B5D" w14:textId="77777777" w:rsidR="00575A46" w:rsidRPr="009304E9" w:rsidRDefault="00000000">
            <w:pPr>
              <w:spacing w:line="240" w:lineRule="auto"/>
              <w:jc w:val="left"/>
              <w:rPr>
                <w:lang w:val="pt-BR"/>
              </w:rPr>
            </w:pPr>
            <w:r w:rsidRPr="009304E9">
              <w:rPr>
                <w:sz w:val="18"/>
                <w:lang w:val="pt-BR"/>
              </w:rPr>
              <w:t>Persistência de metadados, caminhos e resultados.</w:t>
            </w:r>
          </w:p>
        </w:tc>
      </w:tr>
      <w:tr w:rsidR="00575A46" w:rsidRPr="009304E9" w14:paraId="22FB4AB4" w14:textId="77777777" w:rsidTr="009304E9">
        <w:trPr>
          <w:jc w:val="center"/>
        </w:trPr>
        <w:tc>
          <w:tcPr>
            <w:tcW w:w="3024" w:type="dxa"/>
          </w:tcPr>
          <w:p w14:paraId="2CC87965" w14:textId="77777777" w:rsidR="00575A46" w:rsidRDefault="00000000">
            <w:pPr>
              <w:spacing w:line="240" w:lineRule="auto"/>
              <w:jc w:val="left"/>
            </w:pPr>
            <w:r>
              <w:rPr>
                <w:sz w:val="18"/>
              </w:rPr>
              <w:t>Imagens e máscaras</w:t>
            </w:r>
          </w:p>
        </w:tc>
        <w:tc>
          <w:tcPr>
            <w:tcW w:w="3024" w:type="dxa"/>
          </w:tcPr>
          <w:p w14:paraId="21E5EEC3" w14:textId="77777777" w:rsidR="00575A46" w:rsidRDefault="00000000">
            <w:pPr>
              <w:spacing w:line="240" w:lineRule="auto"/>
              <w:jc w:val="left"/>
            </w:pPr>
            <w:r>
              <w:rPr>
                <w:sz w:val="18"/>
              </w:rPr>
              <w:t>Arquivos locais</w:t>
            </w:r>
          </w:p>
        </w:tc>
        <w:tc>
          <w:tcPr>
            <w:tcW w:w="3024" w:type="dxa"/>
          </w:tcPr>
          <w:p w14:paraId="0D0564DE" w14:textId="77777777" w:rsidR="00575A46" w:rsidRPr="009304E9" w:rsidRDefault="00000000">
            <w:pPr>
              <w:spacing w:line="240" w:lineRule="auto"/>
              <w:jc w:val="left"/>
              <w:rPr>
                <w:lang w:val="pt-BR"/>
              </w:rPr>
            </w:pPr>
            <w:r w:rsidRPr="009304E9">
              <w:rPr>
                <w:sz w:val="18"/>
                <w:lang w:val="pt-BR"/>
              </w:rPr>
              <w:t>Preservação da imagem original e armazenamento de máscaras separadas.</w:t>
            </w:r>
          </w:p>
        </w:tc>
      </w:tr>
      <w:tr w:rsidR="00575A46" w:rsidRPr="009304E9" w14:paraId="612E58CF" w14:textId="77777777" w:rsidTr="009304E9">
        <w:trPr>
          <w:jc w:val="center"/>
        </w:trPr>
        <w:tc>
          <w:tcPr>
            <w:tcW w:w="3024" w:type="dxa"/>
          </w:tcPr>
          <w:p w14:paraId="1D6D9BC2" w14:textId="77777777" w:rsidR="00575A46" w:rsidRDefault="00000000">
            <w:pPr>
              <w:spacing w:line="240" w:lineRule="auto"/>
              <w:jc w:val="left"/>
            </w:pPr>
            <w:r>
              <w:rPr>
                <w:sz w:val="18"/>
              </w:rPr>
              <w:t>Processamento inicial</w:t>
            </w:r>
          </w:p>
        </w:tc>
        <w:tc>
          <w:tcPr>
            <w:tcW w:w="3024" w:type="dxa"/>
          </w:tcPr>
          <w:p w14:paraId="10FD1614" w14:textId="77777777" w:rsidR="00575A46" w:rsidRDefault="00000000">
            <w:pPr>
              <w:spacing w:line="240" w:lineRule="auto"/>
              <w:jc w:val="left"/>
            </w:pPr>
            <w:r>
              <w:rPr>
                <w:sz w:val="18"/>
              </w:rPr>
              <w:t>Regras visuais</w:t>
            </w:r>
          </w:p>
        </w:tc>
        <w:tc>
          <w:tcPr>
            <w:tcW w:w="3024" w:type="dxa"/>
          </w:tcPr>
          <w:p w14:paraId="5844C45F" w14:textId="77777777" w:rsidR="00575A46" w:rsidRPr="009304E9" w:rsidRDefault="00000000">
            <w:pPr>
              <w:spacing w:line="240" w:lineRule="auto"/>
              <w:jc w:val="left"/>
              <w:rPr>
                <w:lang w:val="pt-BR"/>
              </w:rPr>
            </w:pPr>
            <w:r w:rsidRPr="009304E9">
              <w:rPr>
                <w:sz w:val="18"/>
                <w:lang w:val="pt-BR"/>
              </w:rPr>
              <w:t>Segmentação inicial por cor, brilho, contraste e limiarização.</w:t>
            </w:r>
          </w:p>
        </w:tc>
      </w:tr>
      <w:tr w:rsidR="00575A46" w:rsidRPr="009304E9" w14:paraId="7E8B9663" w14:textId="77777777" w:rsidTr="009304E9">
        <w:trPr>
          <w:jc w:val="center"/>
        </w:trPr>
        <w:tc>
          <w:tcPr>
            <w:tcW w:w="3024" w:type="dxa"/>
          </w:tcPr>
          <w:p w14:paraId="4A11F768" w14:textId="77777777" w:rsidR="00575A46" w:rsidRDefault="00000000">
            <w:pPr>
              <w:spacing w:line="240" w:lineRule="auto"/>
              <w:jc w:val="left"/>
            </w:pPr>
            <w:r>
              <w:rPr>
                <w:sz w:val="18"/>
              </w:rPr>
              <w:t>Modelagem</w:t>
            </w:r>
          </w:p>
        </w:tc>
        <w:tc>
          <w:tcPr>
            <w:tcW w:w="3024" w:type="dxa"/>
          </w:tcPr>
          <w:p w14:paraId="2E4D3470" w14:textId="77777777" w:rsidR="00575A46" w:rsidRDefault="00000000">
            <w:pPr>
              <w:spacing w:line="240" w:lineRule="auto"/>
              <w:jc w:val="left"/>
            </w:pPr>
            <w:r>
              <w:rPr>
                <w:sz w:val="18"/>
              </w:rPr>
              <w:t>PlantUML e Astah</w:t>
            </w:r>
          </w:p>
        </w:tc>
        <w:tc>
          <w:tcPr>
            <w:tcW w:w="3024" w:type="dxa"/>
          </w:tcPr>
          <w:p w14:paraId="62E1767D" w14:textId="77777777" w:rsidR="00575A46" w:rsidRPr="009304E9" w:rsidRDefault="00000000">
            <w:pPr>
              <w:spacing w:line="240" w:lineRule="auto"/>
              <w:jc w:val="left"/>
              <w:rPr>
                <w:lang w:val="pt-BR"/>
              </w:rPr>
            </w:pPr>
            <w:r w:rsidRPr="009304E9">
              <w:rPr>
                <w:sz w:val="18"/>
                <w:lang w:val="pt-BR"/>
              </w:rPr>
              <w:t>PlantUML para rascunho textual e Astah para versão final dos diagramas.</w:t>
            </w:r>
          </w:p>
        </w:tc>
      </w:tr>
      <w:tr w:rsidR="00575A46" w:rsidRPr="009304E9" w14:paraId="267D1FE6" w14:textId="77777777" w:rsidTr="009304E9">
        <w:trPr>
          <w:jc w:val="center"/>
        </w:trPr>
        <w:tc>
          <w:tcPr>
            <w:tcW w:w="3024" w:type="dxa"/>
          </w:tcPr>
          <w:p w14:paraId="4C155345" w14:textId="77777777" w:rsidR="00575A46" w:rsidRDefault="00000000">
            <w:pPr>
              <w:spacing w:line="240" w:lineRule="auto"/>
              <w:jc w:val="left"/>
            </w:pPr>
            <w:r>
              <w:rPr>
                <w:sz w:val="18"/>
              </w:rPr>
              <w:t>Ambiente de implementação</w:t>
            </w:r>
          </w:p>
        </w:tc>
        <w:tc>
          <w:tcPr>
            <w:tcW w:w="3024" w:type="dxa"/>
          </w:tcPr>
          <w:p w14:paraId="692848EB" w14:textId="77777777" w:rsidR="00575A46" w:rsidRDefault="00000000">
            <w:pPr>
              <w:spacing w:line="240" w:lineRule="auto"/>
              <w:jc w:val="left"/>
            </w:pPr>
            <w:r>
              <w:rPr>
                <w:sz w:val="18"/>
              </w:rPr>
              <w:t>VS Code e Git</w:t>
            </w:r>
          </w:p>
        </w:tc>
        <w:tc>
          <w:tcPr>
            <w:tcW w:w="3024" w:type="dxa"/>
          </w:tcPr>
          <w:p w14:paraId="49824AD1" w14:textId="77777777" w:rsidR="00575A46" w:rsidRPr="009304E9" w:rsidRDefault="00000000">
            <w:pPr>
              <w:spacing w:line="240" w:lineRule="auto"/>
              <w:jc w:val="left"/>
              <w:rPr>
                <w:lang w:val="pt-BR"/>
              </w:rPr>
            </w:pPr>
            <w:r w:rsidRPr="009304E9">
              <w:rPr>
                <w:sz w:val="18"/>
                <w:lang w:val="pt-BR"/>
              </w:rPr>
              <w:t>Organização do código, versionamento e testes locais.</w:t>
            </w:r>
          </w:p>
        </w:tc>
      </w:tr>
    </w:tbl>
    <w:p w14:paraId="293D8A94" w14:textId="77777777" w:rsidR="00575A46" w:rsidRPr="009304E9" w:rsidRDefault="00000000">
      <w:pPr>
        <w:pStyle w:val="FonteABNT"/>
        <w:rPr>
          <w:lang w:val="pt-BR"/>
        </w:rPr>
      </w:pPr>
      <w:r w:rsidRPr="009304E9">
        <w:rPr>
          <w:lang w:val="pt-BR"/>
        </w:rPr>
        <w:t>Fonte: elaborado pelo autor (2026).</w:t>
      </w:r>
    </w:p>
    <w:p w14:paraId="38FA294E" w14:textId="77777777" w:rsidR="00575A46" w:rsidRPr="009304E9" w:rsidRDefault="00000000">
      <w:pPr>
        <w:pStyle w:val="Ttulo1"/>
        <w:rPr>
          <w:lang w:val="pt-BR"/>
        </w:rPr>
      </w:pPr>
      <w:r w:rsidRPr="009304E9">
        <w:rPr>
          <w:rFonts w:ascii="Times New Roman" w:eastAsia="Times New Roman" w:hAnsi="Times New Roman"/>
          <w:lang w:val="pt-BR"/>
        </w:rPr>
        <w:t>5 METODOLOGIA DO PROJETO</w:t>
      </w:r>
    </w:p>
    <w:p w14:paraId="700F717F" w14:textId="77777777" w:rsidR="00575A46" w:rsidRPr="009304E9" w:rsidRDefault="00000000">
      <w:pPr>
        <w:rPr>
          <w:lang w:val="pt-BR"/>
        </w:rPr>
      </w:pPr>
      <w:r w:rsidRPr="009304E9">
        <w:rPr>
          <w:lang w:val="pt-BR"/>
        </w:rPr>
        <w:t>A metodologia do trabalho será organizada como pesquisa aplicada com desenvolvimento incremental de software. O foco é construir, documentar e validar inicialmente um produto computacional voltado a um problema real de análise de imagens de dossel. O processo será dividido em etapas: consolidação dos requisitos, modelagem, arquitetura, implementação do MVP, testes, validação com imagens e redação do documento final.</w:t>
      </w:r>
    </w:p>
    <w:p w14:paraId="1B81FF03" w14:textId="77777777" w:rsidR="00575A46" w:rsidRPr="009304E9" w:rsidRDefault="00000000">
      <w:pPr>
        <w:rPr>
          <w:lang w:val="pt-BR"/>
        </w:rPr>
      </w:pPr>
      <w:r w:rsidRPr="009304E9">
        <w:rPr>
          <w:lang w:val="pt-BR"/>
        </w:rPr>
        <w:t>A implementação será conduzida em fases pequenas, cada uma com entregável e critério de aceite. Ferramentas de apoio à programação poderão auxiliar na geração de estruturas iniciais, testes e revisão de código, mas todo artefato deverá ser executado, revisado, ajustado e validado pelo discente. Essa decisão preserva a autoria, a responsabilidade técnica e a coerência entre documentação e implementação.</w:t>
      </w:r>
    </w:p>
    <w:p w14:paraId="6520E2E4" w14:textId="77777777" w:rsidR="00575A46" w:rsidRPr="009304E9" w:rsidRDefault="00000000">
      <w:pPr>
        <w:rPr>
          <w:lang w:val="pt-BR"/>
        </w:rPr>
      </w:pPr>
      <w:r w:rsidRPr="009304E9">
        <w:rPr>
          <w:lang w:val="pt-BR"/>
        </w:rPr>
        <w:t>A validação inicial utilizará imagens próprias, imagens coletadas em campo ou imagens públicas com uso permitido. Para cada imagem, serão registrados metadados, máscara automática, máscara final, percentual automático, percentual final, diferença percentual e observações sobre erros de segmentação. O objetivo é avaliar a coerência do fluxo e a utilidade do sistema como ferramenta semiautomática, e não estabelecer uma calibração definitiva da cobertura real do dossel.</w:t>
      </w:r>
    </w:p>
    <w:p w14:paraId="39AD25A3" w14:textId="77777777" w:rsidR="00575A46" w:rsidRPr="009304E9" w:rsidRDefault="00000000">
      <w:pPr>
        <w:pStyle w:val="Ttulo1"/>
        <w:rPr>
          <w:lang w:val="pt-BR"/>
        </w:rPr>
      </w:pPr>
      <w:r w:rsidRPr="009304E9">
        <w:rPr>
          <w:rFonts w:ascii="Times New Roman" w:eastAsia="Times New Roman" w:hAnsi="Times New Roman"/>
          <w:lang w:val="pt-BR"/>
        </w:rPr>
        <w:t>6 DESCRIÇÃO GERAL DO SISTEMA</w:t>
      </w:r>
    </w:p>
    <w:p w14:paraId="4289ABC4" w14:textId="77777777" w:rsidR="00575A46" w:rsidRPr="009304E9" w:rsidRDefault="00000000">
      <w:pPr>
        <w:rPr>
          <w:lang w:val="pt-BR"/>
        </w:rPr>
      </w:pPr>
      <w:r w:rsidRPr="009304E9">
        <w:rPr>
          <w:lang w:val="pt-BR"/>
        </w:rPr>
        <w:t xml:space="preserve">O Cobertura Dossel será uma aplicação mobile científica voltada a pesquisadores, estudantes e professores que necessitam estimar a cobertura aparente do dossel a partir de fotografia digital. O fluxo principal começa com a criação de uma análise, continua com a </w:t>
      </w:r>
      <w:r w:rsidRPr="009304E9">
        <w:rPr>
          <w:lang w:val="pt-BR"/>
        </w:rPr>
        <w:lastRenderedPageBreak/>
        <w:t>captura ou importação da imagem, passa pela geração de uma máscara automática, permite revisão e correção manual e termina com o cálculo, salvamento e exportação do resultado.</w:t>
      </w:r>
    </w:p>
    <w:p w14:paraId="368F57F8" w14:textId="77777777" w:rsidR="00575A46" w:rsidRPr="009304E9" w:rsidRDefault="00000000">
      <w:pPr>
        <w:rPr>
          <w:lang w:val="pt-BR"/>
        </w:rPr>
      </w:pPr>
      <w:r w:rsidRPr="009304E9">
        <w:rPr>
          <w:lang w:val="pt-BR"/>
        </w:rPr>
        <w:t>A solução proposta reduz o intervalo entre coleta e análise. Ao obter percentuais e relatório básico ainda no campo, o pesquisador pode verificar imediatamente se a imagem foi adequada, se a máscara precisa de correção e se novas fotos devem ser coletadas. Essa característica evita que problemas de captura sejam percebidos somente após retorno ao laboratório ou ao computador.</w:t>
      </w:r>
    </w:p>
    <w:p w14:paraId="342E8FCC" w14:textId="77777777" w:rsidR="00575A46" w:rsidRPr="009304E9" w:rsidRDefault="00000000">
      <w:pPr>
        <w:rPr>
          <w:lang w:val="pt-BR"/>
        </w:rPr>
      </w:pPr>
      <w:r w:rsidRPr="009304E9">
        <w:rPr>
          <w:lang w:val="pt-BR"/>
        </w:rPr>
        <w:t>A saída principal do sistema será composta por imagem original preservada, máscara automática, máscara final validada, percentual de céu visível, percentual de dossel estimado, diferença entre resultado automático e resultado final, metadados da análise e arquivo exportado.</w:t>
      </w:r>
    </w:p>
    <w:p w14:paraId="794F629E" w14:textId="77777777" w:rsidR="00575A46" w:rsidRPr="009304E9" w:rsidRDefault="00000000">
      <w:pPr>
        <w:pStyle w:val="Ttulo2"/>
        <w:rPr>
          <w:lang w:val="pt-BR"/>
        </w:rPr>
      </w:pPr>
      <w:r w:rsidRPr="009304E9">
        <w:rPr>
          <w:rFonts w:ascii="Times New Roman" w:eastAsia="Times New Roman" w:hAnsi="Times New Roman"/>
          <w:lang w:val="pt-BR"/>
        </w:rPr>
        <w:t>6.1 Fórmulas operacionais</w:t>
      </w:r>
    </w:p>
    <w:p w14:paraId="75873B9C" w14:textId="77777777" w:rsidR="00575A46" w:rsidRPr="009304E9" w:rsidRDefault="00000000">
      <w:pPr>
        <w:rPr>
          <w:lang w:val="pt-BR"/>
        </w:rPr>
      </w:pPr>
      <w:r w:rsidRPr="009304E9">
        <w:rPr>
          <w:lang w:val="pt-BR"/>
        </w:rPr>
        <w:t>A área válida da máscara será composta pelos pixels classificados como céu e não céu. Pixels inválidos poderão ser previstos para evolução futura, mas não são essenciais ao MVP. As fórmulas operacionais são apresentadas a seguir:</w:t>
      </w:r>
    </w:p>
    <w:p w14:paraId="6006C562" w14:textId="77777777" w:rsidR="00575A46" w:rsidRPr="009304E9" w:rsidRDefault="00000000">
      <w:pPr>
        <w:rPr>
          <w:lang w:val="pt-BR"/>
        </w:rPr>
      </w:pPr>
      <w:r w:rsidRPr="009304E9">
        <w:rPr>
          <w:lang w:val="pt-BR"/>
        </w:rPr>
        <w:t>Céu visível (%) = pixels de céu / pixels válidos x 100.</w:t>
      </w:r>
    </w:p>
    <w:p w14:paraId="7ECF2839" w14:textId="77777777" w:rsidR="00575A46" w:rsidRPr="009304E9" w:rsidRDefault="00000000">
      <w:pPr>
        <w:rPr>
          <w:lang w:val="pt-BR"/>
        </w:rPr>
      </w:pPr>
      <w:r w:rsidRPr="009304E9">
        <w:rPr>
          <w:lang w:val="pt-BR"/>
        </w:rPr>
        <w:t>Dossel estimado (%) = 100 - céu visível (%).</w:t>
      </w:r>
    </w:p>
    <w:p w14:paraId="6C471AED" w14:textId="77777777" w:rsidR="00575A46" w:rsidRPr="009304E9" w:rsidRDefault="00000000">
      <w:pPr>
        <w:rPr>
          <w:lang w:val="pt-BR"/>
        </w:rPr>
      </w:pPr>
      <w:r w:rsidRPr="009304E9">
        <w:rPr>
          <w:lang w:val="pt-BR"/>
        </w:rPr>
        <w:t>De modo equivalente, o dossel estimado poderá ser calculado como pixels de não céu / pixels válidos x 100. O resultado será sempre apresentado como estimativa baseada na imagem e na máscara validada.</w:t>
      </w:r>
    </w:p>
    <w:p w14:paraId="7EE0D8A0" w14:textId="77777777" w:rsidR="00575A46" w:rsidRPr="009304E9" w:rsidRDefault="00000000">
      <w:pPr>
        <w:pStyle w:val="Ttulo1"/>
        <w:rPr>
          <w:lang w:val="pt-BR"/>
        </w:rPr>
      </w:pPr>
      <w:r w:rsidRPr="009304E9">
        <w:rPr>
          <w:rFonts w:ascii="Times New Roman" w:eastAsia="Times New Roman" w:hAnsi="Times New Roman"/>
          <w:lang w:val="pt-BR"/>
        </w:rPr>
        <w:t>7 ESCOPO DO MVP</w:t>
      </w:r>
    </w:p>
    <w:p w14:paraId="5E74B6DD" w14:textId="011FF993" w:rsidR="00020C63" w:rsidRDefault="00000000" w:rsidP="00020C63">
      <w:pPr>
        <w:rPr>
          <w:lang w:val="pt-BR"/>
        </w:rPr>
      </w:pPr>
      <w:r w:rsidRPr="009304E9">
        <w:rPr>
          <w:lang w:val="pt-BR"/>
        </w:rPr>
        <w:t>O MVP corresponde à primeira versão funcional do sistema. Seu objetivo é demonstrar o fluxo essencial de análise: imagem, máscara automática, revisão ou correção, máscara final, cálculo percentual, salvamento e exportação. Funcionalidades avançadas devem ser tratadas como evolução futura para não comprometer a viabilidade do TCC</w:t>
      </w:r>
      <w:r w:rsidR="00020C63">
        <w:rPr>
          <w:lang w:val="pt-BR"/>
        </w:rPr>
        <w:t>.</w:t>
      </w:r>
    </w:p>
    <w:p w14:paraId="4AA49BD0" w14:textId="77777777" w:rsidR="00020C63" w:rsidRDefault="00020C63">
      <w:pPr>
        <w:pStyle w:val="CaptionABNT"/>
        <w:keepNext/>
        <w:rPr>
          <w:lang w:val="pt-BR"/>
        </w:rPr>
      </w:pPr>
    </w:p>
    <w:p w14:paraId="39D6DB93" w14:textId="1005D40C" w:rsidR="00575A46" w:rsidRPr="009304E9" w:rsidRDefault="00000000">
      <w:pPr>
        <w:pStyle w:val="CaptionABNT"/>
        <w:keepNext/>
        <w:rPr>
          <w:lang w:val="pt-BR"/>
        </w:rPr>
      </w:pPr>
      <w:r w:rsidRPr="009304E9">
        <w:rPr>
          <w:lang w:val="pt-BR"/>
        </w:rPr>
        <w:t>Quadro 2 - Funcionalidades incluídas e fora do MVP</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3024"/>
        <w:gridCol w:w="3024"/>
        <w:gridCol w:w="3024"/>
      </w:tblGrid>
      <w:tr w:rsidR="00575A46" w14:paraId="14D899E2" w14:textId="77777777" w:rsidTr="009304E9">
        <w:trPr>
          <w:tblHeader/>
          <w:jc w:val="center"/>
        </w:trPr>
        <w:tc>
          <w:tcPr>
            <w:tcW w:w="3024" w:type="dxa"/>
          </w:tcPr>
          <w:p w14:paraId="02B26C93" w14:textId="77777777" w:rsidR="00575A46" w:rsidRDefault="00000000">
            <w:pPr>
              <w:spacing w:line="240" w:lineRule="auto"/>
              <w:jc w:val="left"/>
            </w:pPr>
            <w:r>
              <w:rPr>
                <w:b/>
                <w:sz w:val="18"/>
              </w:rPr>
              <w:t>Grupo</w:t>
            </w:r>
          </w:p>
        </w:tc>
        <w:tc>
          <w:tcPr>
            <w:tcW w:w="3024" w:type="dxa"/>
          </w:tcPr>
          <w:p w14:paraId="11FBF289" w14:textId="77777777" w:rsidR="00575A46" w:rsidRDefault="00000000">
            <w:pPr>
              <w:spacing w:line="240" w:lineRule="auto"/>
              <w:jc w:val="left"/>
            </w:pPr>
            <w:r>
              <w:rPr>
                <w:b/>
                <w:sz w:val="18"/>
              </w:rPr>
              <w:t>Incluído no MVP</w:t>
            </w:r>
          </w:p>
        </w:tc>
        <w:tc>
          <w:tcPr>
            <w:tcW w:w="3024" w:type="dxa"/>
          </w:tcPr>
          <w:p w14:paraId="09942EEB" w14:textId="77777777" w:rsidR="00575A46" w:rsidRDefault="00000000">
            <w:pPr>
              <w:spacing w:line="240" w:lineRule="auto"/>
              <w:jc w:val="left"/>
            </w:pPr>
            <w:r>
              <w:rPr>
                <w:b/>
                <w:sz w:val="18"/>
              </w:rPr>
              <w:t>Fora do MVP inicial</w:t>
            </w:r>
          </w:p>
        </w:tc>
      </w:tr>
      <w:tr w:rsidR="00575A46" w:rsidRPr="009304E9" w14:paraId="4518B18B" w14:textId="77777777" w:rsidTr="009304E9">
        <w:trPr>
          <w:jc w:val="center"/>
        </w:trPr>
        <w:tc>
          <w:tcPr>
            <w:tcW w:w="3024" w:type="dxa"/>
          </w:tcPr>
          <w:p w14:paraId="54942288" w14:textId="77777777" w:rsidR="00575A46" w:rsidRDefault="00000000">
            <w:pPr>
              <w:spacing w:line="240" w:lineRule="auto"/>
              <w:jc w:val="left"/>
            </w:pPr>
            <w:r>
              <w:rPr>
                <w:sz w:val="18"/>
              </w:rPr>
              <w:t>Imagem</w:t>
            </w:r>
          </w:p>
        </w:tc>
        <w:tc>
          <w:tcPr>
            <w:tcW w:w="3024" w:type="dxa"/>
          </w:tcPr>
          <w:p w14:paraId="51FD946C" w14:textId="77777777" w:rsidR="00575A46" w:rsidRPr="009304E9" w:rsidRDefault="00000000">
            <w:pPr>
              <w:spacing w:line="240" w:lineRule="auto"/>
              <w:jc w:val="left"/>
              <w:rPr>
                <w:lang w:val="pt-BR"/>
              </w:rPr>
            </w:pPr>
            <w:r w:rsidRPr="009304E9">
              <w:rPr>
                <w:sz w:val="18"/>
                <w:lang w:val="pt-BR"/>
              </w:rPr>
              <w:t>Importar imagem da galeria e capturar pela câmera.</w:t>
            </w:r>
          </w:p>
        </w:tc>
        <w:tc>
          <w:tcPr>
            <w:tcW w:w="3024" w:type="dxa"/>
          </w:tcPr>
          <w:p w14:paraId="0833C4FC" w14:textId="77777777" w:rsidR="00575A46" w:rsidRPr="009304E9" w:rsidRDefault="00000000">
            <w:pPr>
              <w:spacing w:line="240" w:lineRule="auto"/>
              <w:jc w:val="left"/>
              <w:rPr>
                <w:lang w:val="pt-BR"/>
              </w:rPr>
            </w:pPr>
            <w:r w:rsidRPr="009304E9">
              <w:rPr>
                <w:sz w:val="18"/>
                <w:lang w:val="pt-BR"/>
              </w:rPr>
              <w:t>Calibração avançada de lente hemisférica.</w:t>
            </w:r>
          </w:p>
        </w:tc>
      </w:tr>
      <w:tr w:rsidR="00575A46" w:rsidRPr="009304E9" w14:paraId="2AB089C7" w14:textId="77777777" w:rsidTr="009304E9">
        <w:trPr>
          <w:jc w:val="center"/>
        </w:trPr>
        <w:tc>
          <w:tcPr>
            <w:tcW w:w="3024" w:type="dxa"/>
          </w:tcPr>
          <w:p w14:paraId="5F5FEB99" w14:textId="77777777" w:rsidR="00575A46" w:rsidRDefault="00000000">
            <w:pPr>
              <w:spacing w:line="240" w:lineRule="auto"/>
              <w:jc w:val="left"/>
            </w:pPr>
            <w:r>
              <w:rPr>
                <w:sz w:val="18"/>
              </w:rPr>
              <w:t>Processamento</w:t>
            </w:r>
          </w:p>
        </w:tc>
        <w:tc>
          <w:tcPr>
            <w:tcW w:w="3024" w:type="dxa"/>
          </w:tcPr>
          <w:p w14:paraId="7DDE3F12" w14:textId="77777777" w:rsidR="00575A46" w:rsidRPr="009304E9" w:rsidRDefault="00000000">
            <w:pPr>
              <w:spacing w:line="240" w:lineRule="auto"/>
              <w:jc w:val="left"/>
              <w:rPr>
                <w:lang w:val="pt-BR"/>
              </w:rPr>
            </w:pPr>
            <w:r w:rsidRPr="009304E9">
              <w:rPr>
                <w:sz w:val="18"/>
                <w:lang w:val="pt-BR"/>
              </w:rPr>
              <w:t>Segmentação inicial céu e não céu por regras visuais.</w:t>
            </w:r>
          </w:p>
        </w:tc>
        <w:tc>
          <w:tcPr>
            <w:tcW w:w="3024" w:type="dxa"/>
          </w:tcPr>
          <w:p w14:paraId="5226845B" w14:textId="77777777" w:rsidR="00575A46" w:rsidRPr="009304E9" w:rsidRDefault="00000000">
            <w:pPr>
              <w:spacing w:line="240" w:lineRule="auto"/>
              <w:jc w:val="left"/>
              <w:rPr>
                <w:lang w:val="pt-BR"/>
              </w:rPr>
            </w:pPr>
            <w:r w:rsidRPr="009304E9">
              <w:rPr>
                <w:sz w:val="18"/>
                <w:lang w:val="pt-BR"/>
              </w:rPr>
              <w:t>Modelo de inteligência artificial embarcado.</w:t>
            </w:r>
          </w:p>
        </w:tc>
      </w:tr>
      <w:tr w:rsidR="00575A46" w14:paraId="302452FB" w14:textId="77777777" w:rsidTr="009304E9">
        <w:trPr>
          <w:jc w:val="center"/>
        </w:trPr>
        <w:tc>
          <w:tcPr>
            <w:tcW w:w="3024" w:type="dxa"/>
          </w:tcPr>
          <w:p w14:paraId="51A24E4A" w14:textId="77777777" w:rsidR="00575A46" w:rsidRDefault="00000000">
            <w:pPr>
              <w:spacing w:line="240" w:lineRule="auto"/>
              <w:jc w:val="left"/>
            </w:pPr>
            <w:r>
              <w:rPr>
                <w:sz w:val="18"/>
              </w:rPr>
              <w:t>Validação humana</w:t>
            </w:r>
          </w:p>
        </w:tc>
        <w:tc>
          <w:tcPr>
            <w:tcW w:w="3024" w:type="dxa"/>
          </w:tcPr>
          <w:p w14:paraId="5AA25329" w14:textId="77777777" w:rsidR="00575A46" w:rsidRPr="009304E9" w:rsidRDefault="00000000">
            <w:pPr>
              <w:spacing w:line="240" w:lineRule="auto"/>
              <w:jc w:val="left"/>
              <w:rPr>
                <w:lang w:val="pt-BR"/>
              </w:rPr>
            </w:pPr>
            <w:r w:rsidRPr="009304E9">
              <w:rPr>
                <w:sz w:val="18"/>
                <w:lang w:val="pt-BR"/>
              </w:rPr>
              <w:t>Revisão e correção manual da máscara.</w:t>
            </w:r>
          </w:p>
        </w:tc>
        <w:tc>
          <w:tcPr>
            <w:tcW w:w="3024" w:type="dxa"/>
          </w:tcPr>
          <w:p w14:paraId="205D236A" w14:textId="77777777" w:rsidR="00575A46" w:rsidRDefault="00000000">
            <w:pPr>
              <w:spacing w:line="240" w:lineRule="auto"/>
              <w:jc w:val="left"/>
            </w:pPr>
            <w:r>
              <w:rPr>
                <w:sz w:val="18"/>
              </w:rPr>
              <w:t>Validação multiavaliador avançada.</w:t>
            </w:r>
          </w:p>
        </w:tc>
      </w:tr>
      <w:tr w:rsidR="00575A46" w:rsidRPr="009304E9" w14:paraId="58B6B9D2" w14:textId="77777777" w:rsidTr="009304E9">
        <w:trPr>
          <w:jc w:val="center"/>
        </w:trPr>
        <w:tc>
          <w:tcPr>
            <w:tcW w:w="3024" w:type="dxa"/>
          </w:tcPr>
          <w:p w14:paraId="7C9026DF" w14:textId="77777777" w:rsidR="00575A46" w:rsidRDefault="00000000">
            <w:pPr>
              <w:spacing w:line="240" w:lineRule="auto"/>
              <w:jc w:val="left"/>
            </w:pPr>
            <w:r>
              <w:rPr>
                <w:sz w:val="18"/>
              </w:rPr>
              <w:t>Resultados</w:t>
            </w:r>
          </w:p>
        </w:tc>
        <w:tc>
          <w:tcPr>
            <w:tcW w:w="3024" w:type="dxa"/>
          </w:tcPr>
          <w:p w14:paraId="413021FD" w14:textId="77777777" w:rsidR="00575A46" w:rsidRPr="009304E9" w:rsidRDefault="00000000">
            <w:pPr>
              <w:spacing w:line="240" w:lineRule="auto"/>
              <w:jc w:val="left"/>
              <w:rPr>
                <w:lang w:val="pt-BR"/>
              </w:rPr>
            </w:pPr>
            <w:r w:rsidRPr="009304E9">
              <w:rPr>
                <w:sz w:val="18"/>
                <w:lang w:val="pt-BR"/>
              </w:rPr>
              <w:t>Céu visível e dossel estimado em percentual.</w:t>
            </w:r>
          </w:p>
        </w:tc>
        <w:tc>
          <w:tcPr>
            <w:tcW w:w="3024" w:type="dxa"/>
          </w:tcPr>
          <w:p w14:paraId="6E94ACD1" w14:textId="77777777" w:rsidR="00575A46" w:rsidRPr="009304E9" w:rsidRDefault="00000000">
            <w:pPr>
              <w:spacing w:line="240" w:lineRule="auto"/>
              <w:jc w:val="left"/>
              <w:rPr>
                <w:lang w:val="pt-BR"/>
              </w:rPr>
            </w:pPr>
            <w:r w:rsidRPr="009304E9">
              <w:rPr>
                <w:sz w:val="18"/>
                <w:lang w:val="pt-BR"/>
              </w:rPr>
              <w:t>Medição direta de LAI, DAP, biomassa ou altura.</w:t>
            </w:r>
          </w:p>
        </w:tc>
      </w:tr>
      <w:tr w:rsidR="00575A46" w:rsidRPr="009304E9" w14:paraId="02E3A163" w14:textId="77777777" w:rsidTr="009304E9">
        <w:trPr>
          <w:jc w:val="center"/>
        </w:trPr>
        <w:tc>
          <w:tcPr>
            <w:tcW w:w="3024" w:type="dxa"/>
          </w:tcPr>
          <w:p w14:paraId="75039CB4" w14:textId="77777777" w:rsidR="00575A46" w:rsidRDefault="00000000">
            <w:pPr>
              <w:spacing w:line="240" w:lineRule="auto"/>
              <w:jc w:val="left"/>
            </w:pPr>
            <w:r>
              <w:rPr>
                <w:sz w:val="18"/>
              </w:rPr>
              <w:t>Persistência</w:t>
            </w:r>
          </w:p>
        </w:tc>
        <w:tc>
          <w:tcPr>
            <w:tcW w:w="3024" w:type="dxa"/>
          </w:tcPr>
          <w:p w14:paraId="269FA96B" w14:textId="77777777" w:rsidR="00575A46" w:rsidRPr="009304E9" w:rsidRDefault="00000000">
            <w:pPr>
              <w:spacing w:line="240" w:lineRule="auto"/>
              <w:jc w:val="left"/>
              <w:rPr>
                <w:lang w:val="pt-BR"/>
              </w:rPr>
            </w:pPr>
            <w:r w:rsidRPr="009304E9">
              <w:rPr>
                <w:sz w:val="18"/>
                <w:lang w:val="pt-BR"/>
              </w:rPr>
              <w:t>SQLite local e arquivos no dispositivo.</w:t>
            </w:r>
          </w:p>
        </w:tc>
        <w:tc>
          <w:tcPr>
            <w:tcW w:w="3024" w:type="dxa"/>
          </w:tcPr>
          <w:p w14:paraId="56332372" w14:textId="77777777" w:rsidR="00575A46" w:rsidRPr="009304E9" w:rsidRDefault="00000000">
            <w:pPr>
              <w:spacing w:line="240" w:lineRule="auto"/>
              <w:jc w:val="left"/>
              <w:rPr>
                <w:lang w:val="pt-BR"/>
              </w:rPr>
            </w:pPr>
            <w:r w:rsidRPr="009304E9">
              <w:rPr>
                <w:sz w:val="18"/>
                <w:lang w:val="pt-BR"/>
              </w:rPr>
              <w:t xml:space="preserve">Servidor remoto, autenticação e sincronização em </w:t>
            </w:r>
            <w:r w:rsidRPr="009304E9">
              <w:rPr>
                <w:sz w:val="18"/>
                <w:lang w:val="pt-BR"/>
              </w:rPr>
              <w:lastRenderedPageBreak/>
              <w:t>nuvem.</w:t>
            </w:r>
          </w:p>
        </w:tc>
      </w:tr>
      <w:tr w:rsidR="00575A46" w:rsidRPr="009304E9" w14:paraId="6951DA05" w14:textId="77777777" w:rsidTr="009304E9">
        <w:trPr>
          <w:jc w:val="center"/>
        </w:trPr>
        <w:tc>
          <w:tcPr>
            <w:tcW w:w="3024" w:type="dxa"/>
          </w:tcPr>
          <w:p w14:paraId="71B305B0" w14:textId="77777777" w:rsidR="00575A46" w:rsidRDefault="00000000">
            <w:pPr>
              <w:spacing w:line="240" w:lineRule="auto"/>
              <w:jc w:val="left"/>
            </w:pPr>
            <w:r>
              <w:rPr>
                <w:sz w:val="18"/>
              </w:rPr>
              <w:lastRenderedPageBreak/>
              <w:t>Exportação</w:t>
            </w:r>
          </w:p>
        </w:tc>
        <w:tc>
          <w:tcPr>
            <w:tcW w:w="3024" w:type="dxa"/>
          </w:tcPr>
          <w:p w14:paraId="7BEE3004" w14:textId="77777777" w:rsidR="00575A46" w:rsidRPr="009304E9" w:rsidRDefault="00000000">
            <w:pPr>
              <w:spacing w:line="240" w:lineRule="auto"/>
              <w:jc w:val="left"/>
              <w:rPr>
                <w:lang w:val="pt-BR"/>
              </w:rPr>
            </w:pPr>
            <w:r w:rsidRPr="009304E9">
              <w:rPr>
                <w:sz w:val="18"/>
                <w:lang w:val="pt-BR"/>
              </w:rPr>
              <w:t>CSV ou JSON e relatório básico.</w:t>
            </w:r>
          </w:p>
        </w:tc>
        <w:tc>
          <w:tcPr>
            <w:tcW w:w="3024" w:type="dxa"/>
          </w:tcPr>
          <w:p w14:paraId="7BB4FCC4" w14:textId="77777777" w:rsidR="00575A46" w:rsidRPr="009304E9" w:rsidRDefault="00000000">
            <w:pPr>
              <w:spacing w:line="240" w:lineRule="auto"/>
              <w:jc w:val="left"/>
              <w:rPr>
                <w:lang w:val="pt-BR"/>
              </w:rPr>
            </w:pPr>
            <w:r w:rsidRPr="009304E9">
              <w:rPr>
                <w:sz w:val="18"/>
                <w:lang w:val="pt-BR"/>
              </w:rPr>
              <w:t>Relatórios científicos avançados ou publicação automática.</w:t>
            </w:r>
          </w:p>
        </w:tc>
      </w:tr>
    </w:tbl>
    <w:p w14:paraId="0425E489" w14:textId="77777777" w:rsidR="00575A46" w:rsidRPr="009304E9" w:rsidRDefault="00000000">
      <w:pPr>
        <w:pStyle w:val="FonteABNT"/>
        <w:rPr>
          <w:lang w:val="pt-BR"/>
        </w:rPr>
      </w:pPr>
      <w:r w:rsidRPr="009304E9">
        <w:rPr>
          <w:lang w:val="pt-BR"/>
        </w:rPr>
        <w:t>Fonte: elaborado pelo autor (2026).</w:t>
      </w:r>
    </w:p>
    <w:p w14:paraId="3CBD12C4" w14:textId="77777777" w:rsidR="00575A46" w:rsidRPr="009304E9" w:rsidRDefault="00000000">
      <w:pPr>
        <w:pStyle w:val="Ttulo1"/>
        <w:rPr>
          <w:lang w:val="pt-BR"/>
        </w:rPr>
      </w:pPr>
      <w:r w:rsidRPr="009304E9">
        <w:rPr>
          <w:rFonts w:ascii="Times New Roman" w:eastAsia="Times New Roman" w:hAnsi="Times New Roman"/>
          <w:lang w:val="pt-BR"/>
        </w:rPr>
        <w:t>8 REQUISITOS DO SISTEMA</w:t>
      </w:r>
    </w:p>
    <w:p w14:paraId="3C85CF7B" w14:textId="77777777" w:rsidR="00575A46" w:rsidRPr="009304E9" w:rsidRDefault="00000000">
      <w:pPr>
        <w:pStyle w:val="Ttulo2"/>
        <w:rPr>
          <w:lang w:val="pt-BR"/>
        </w:rPr>
      </w:pPr>
      <w:r w:rsidRPr="009304E9">
        <w:rPr>
          <w:rFonts w:ascii="Times New Roman" w:eastAsia="Times New Roman" w:hAnsi="Times New Roman"/>
          <w:lang w:val="pt-BR"/>
        </w:rPr>
        <w:t>8.1 Requisitos funcionais</w:t>
      </w:r>
    </w:p>
    <w:p w14:paraId="74757932" w14:textId="77777777" w:rsidR="00575A46" w:rsidRPr="009304E9" w:rsidRDefault="00000000">
      <w:pPr>
        <w:pStyle w:val="CaptionABNT"/>
        <w:keepNext/>
        <w:rPr>
          <w:lang w:val="pt-BR"/>
        </w:rPr>
      </w:pPr>
      <w:r w:rsidRPr="009304E9">
        <w:rPr>
          <w:lang w:val="pt-BR"/>
        </w:rPr>
        <w:t>Quadro 3 - Requisitos funcionais do sistema</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2268"/>
        <w:gridCol w:w="2268"/>
        <w:gridCol w:w="2268"/>
        <w:gridCol w:w="2268"/>
      </w:tblGrid>
      <w:tr w:rsidR="00575A46" w14:paraId="2ED9ADE8" w14:textId="77777777" w:rsidTr="009304E9">
        <w:trPr>
          <w:tblHeader/>
          <w:jc w:val="center"/>
        </w:trPr>
        <w:tc>
          <w:tcPr>
            <w:tcW w:w="2268" w:type="dxa"/>
          </w:tcPr>
          <w:p w14:paraId="59B7795C" w14:textId="77777777" w:rsidR="00575A46" w:rsidRDefault="00000000">
            <w:pPr>
              <w:spacing w:line="240" w:lineRule="auto"/>
              <w:jc w:val="left"/>
            </w:pPr>
            <w:r>
              <w:rPr>
                <w:b/>
                <w:sz w:val="16"/>
              </w:rPr>
              <w:t>Código</w:t>
            </w:r>
          </w:p>
        </w:tc>
        <w:tc>
          <w:tcPr>
            <w:tcW w:w="2268" w:type="dxa"/>
          </w:tcPr>
          <w:p w14:paraId="6EB7A48C" w14:textId="77777777" w:rsidR="00575A46" w:rsidRDefault="00000000">
            <w:pPr>
              <w:spacing w:line="240" w:lineRule="auto"/>
              <w:jc w:val="left"/>
            </w:pPr>
            <w:r>
              <w:rPr>
                <w:b/>
                <w:sz w:val="16"/>
              </w:rPr>
              <w:t>Nome</w:t>
            </w:r>
          </w:p>
        </w:tc>
        <w:tc>
          <w:tcPr>
            <w:tcW w:w="2268" w:type="dxa"/>
          </w:tcPr>
          <w:p w14:paraId="16307ECE" w14:textId="77777777" w:rsidR="00575A46" w:rsidRDefault="00000000">
            <w:pPr>
              <w:spacing w:line="240" w:lineRule="auto"/>
              <w:jc w:val="left"/>
            </w:pPr>
            <w:r>
              <w:rPr>
                <w:b/>
                <w:sz w:val="16"/>
              </w:rPr>
              <w:t>Descrição</w:t>
            </w:r>
          </w:p>
        </w:tc>
        <w:tc>
          <w:tcPr>
            <w:tcW w:w="2268" w:type="dxa"/>
          </w:tcPr>
          <w:p w14:paraId="5D7D66B2" w14:textId="77777777" w:rsidR="00575A46" w:rsidRDefault="00000000">
            <w:pPr>
              <w:spacing w:line="240" w:lineRule="auto"/>
              <w:jc w:val="left"/>
            </w:pPr>
            <w:r>
              <w:rPr>
                <w:b/>
                <w:sz w:val="16"/>
              </w:rPr>
              <w:t>Prioridade</w:t>
            </w:r>
          </w:p>
        </w:tc>
      </w:tr>
      <w:tr w:rsidR="00575A46" w14:paraId="15F1C5B7" w14:textId="77777777" w:rsidTr="009304E9">
        <w:trPr>
          <w:jc w:val="center"/>
        </w:trPr>
        <w:tc>
          <w:tcPr>
            <w:tcW w:w="2268" w:type="dxa"/>
          </w:tcPr>
          <w:p w14:paraId="6FF15EB1" w14:textId="77777777" w:rsidR="00575A46" w:rsidRDefault="00000000">
            <w:pPr>
              <w:spacing w:line="240" w:lineRule="auto"/>
              <w:jc w:val="left"/>
            </w:pPr>
            <w:r>
              <w:rPr>
                <w:sz w:val="16"/>
              </w:rPr>
              <w:t>RF01</w:t>
            </w:r>
          </w:p>
        </w:tc>
        <w:tc>
          <w:tcPr>
            <w:tcW w:w="2268" w:type="dxa"/>
          </w:tcPr>
          <w:p w14:paraId="19CA9C19" w14:textId="77777777" w:rsidR="00575A46" w:rsidRDefault="00000000">
            <w:pPr>
              <w:spacing w:line="240" w:lineRule="auto"/>
              <w:jc w:val="left"/>
            </w:pPr>
            <w:r>
              <w:rPr>
                <w:sz w:val="16"/>
              </w:rPr>
              <w:t>Criar nova análise</w:t>
            </w:r>
          </w:p>
        </w:tc>
        <w:tc>
          <w:tcPr>
            <w:tcW w:w="2268" w:type="dxa"/>
          </w:tcPr>
          <w:p w14:paraId="0CD31EDC" w14:textId="77777777" w:rsidR="00575A46" w:rsidRPr="009304E9" w:rsidRDefault="00000000">
            <w:pPr>
              <w:spacing w:line="240" w:lineRule="auto"/>
              <w:jc w:val="left"/>
              <w:rPr>
                <w:lang w:val="pt-BR"/>
              </w:rPr>
            </w:pPr>
            <w:r w:rsidRPr="009304E9">
              <w:rPr>
                <w:sz w:val="16"/>
                <w:lang w:val="pt-BR"/>
              </w:rPr>
              <w:t>Permitir iniciar uma análise de cobertura do dossel.</w:t>
            </w:r>
          </w:p>
        </w:tc>
        <w:tc>
          <w:tcPr>
            <w:tcW w:w="2268" w:type="dxa"/>
          </w:tcPr>
          <w:p w14:paraId="1A53A51B" w14:textId="77777777" w:rsidR="00575A46" w:rsidRDefault="00000000">
            <w:pPr>
              <w:spacing w:line="240" w:lineRule="auto"/>
              <w:jc w:val="left"/>
            </w:pPr>
            <w:r>
              <w:rPr>
                <w:sz w:val="16"/>
              </w:rPr>
              <w:t>Essencial</w:t>
            </w:r>
          </w:p>
        </w:tc>
      </w:tr>
      <w:tr w:rsidR="00575A46" w14:paraId="56B4EDDE" w14:textId="77777777" w:rsidTr="009304E9">
        <w:trPr>
          <w:jc w:val="center"/>
        </w:trPr>
        <w:tc>
          <w:tcPr>
            <w:tcW w:w="2268" w:type="dxa"/>
          </w:tcPr>
          <w:p w14:paraId="773ACD33" w14:textId="77777777" w:rsidR="00575A46" w:rsidRDefault="00000000">
            <w:pPr>
              <w:spacing w:line="240" w:lineRule="auto"/>
              <w:jc w:val="left"/>
            </w:pPr>
            <w:r>
              <w:rPr>
                <w:sz w:val="16"/>
              </w:rPr>
              <w:t>RF02</w:t>
            </w:r>
          </w:p>
        </w:tc>
        <w:tc>
          <w:tcPr>
            <w:tcW w:w="2268" w:type="dxa"/>
          </w:tcPr>
          <w:p w14:paraId="25DF27EC" w14:textId="77777777" w:rsidR="00575A46" w:rsidRDefault="00000000">
            <w:pPr>
              <w:spacing w:line="240" w:lineRule="auto"/>
              <w:jc w:val="left"/>
            </w:pPr>
            <w:r>
              <w:rPr>
                <w:sz w:val="16"/>
              </w:rPr>
              <w:t>Importar imagem da galeria</w:t>
            </w:r>
          </w:p>
        </w:tc>
        <w:tc>
          <w:tcPr>
            <w:tcW w:w="2268" w:type="dxa"/>
          </w:tcPr>
          <w:p w14:paraId="7D0B4F17" w14:textId="77777777" w:rsidR="00575A46" w:rsidRPr="009304E9" w:rsidRDefault="00000000">
            <w:pPr>
              <w:spacing w:line="240" w:lineRule="auto"/>
              <w:jc w:val="left"/>
              <w:rPr>
                <w:lang w:val="pt-BR"/>
              </w:rPr>
            </w:pPr>
            <w:r w:rsidRPr="009304E9">
              <w:rPr>
                <w:sz w:val="16"/>
                <w:lang w:val="pt-BR"/>
              </w:rPr>
              <w:t>Permitir selecionar imagem já existente no dispositivo.</w:t>
            </w:r>
          </w:p>
        </w:tc>
        <w:tc>
          <w:tcPr>
            <w:tcW w:w="2268" w:type="dxa"/>
          </w:tcPr>
          <w:p w14:paraId="35E614B3" w14:textId="77777777" w:rsidR="00575A46" w:rsidRDefault="00000000">
            <w:pPr>
              <w:spacing w:line="240" w:lineRule="auto"/>
              <w:jc w:val="left"/>
            </w:pPr>
            <w:r>
              <w:rPr>
                <w:sz w:val="16"/>
              </w:rPr>
              <w:t>Essencial</w:t>
            </w:r>
          </w:p>
        </w:tc>
      </w:tr>
      <w:tr w:rsidR="00575A46" w14:paraId="36F1F029" w14:textId="77777777" w:rsidTr="009304E9">
        <w:trPr>
          <w:jc w:val="center"/>
        </w:trPr>
        <w:tc>
          <w:tcPr>
            <w:tcW w:w="2268" w:type="dxa"/>
          </w:tcPr>
          <w:p w14:paraId="76164B7E" w14:textId="77777777" w:rsidR="00575A46" w:rsidRDefault="00000000">
            <w:pPr>
              <w:spacing w:line="240" w:lineRule="auto"/>
              <w:jc w:val="left"/>
            </w:pPr>
            <w:r>
              <w:rPr>
                <w:sz w:val="16"/>
              </w:rPr>
              <w:t>RF03</w:t>
            </w:r>
          </w:p>
        </w:tc>
        <w:tc>
          <w:tcPr>
            <w:tcW w:w="2268" w:type="dxa"/>
          </w:tcPr>
          <w:p w14:paraId="505B058D" w14:textId="77777777" w:rsidR="00575A46" w:rsidRDefault="00000000">
            <w:pPr>
              <w:spacing w:line="240" w:lineRule="auto"/>
              <w:jc w:val="left"/>
            </w:pPr>
            <w:r>
              <w:rPr>
                <w:sz w:val="16"/>
              </w:rPr>
              <w:t>Capturar imagem pela câmera</w:t>
            </w:r>
          </w:p>
        </w:tc>
        <w:tc>
          <w:tcPr>
            <w:tcW w:w="2268" w:type="dxa"/>
          </w:tcPr>
          <w:p w14:paraId="4EF0D7E6" w14:textId="77777777" w:rsidR="00575A46" w:rsidRPr="009304E9" w:rsidRDefault="00000000">
            <w:pPr>
              <w:spacing w:line="240" w:lineRule="auto"/>
              <w:jc w:val="left"/>
              <w:rPr>
                <w:lang w:val="pt-BR"/>
              </w:rPr>
            </w:pPr>
            <w:r w:rsidRPr="009304E9">
              <w:rPr>
                <w:sz w:val="16"/>
                <w:lang w:val="pt-BR"/>
              </w:rPr>
              <w:t>Permitir registrar imagem durante a coleta.</w:t>
            </w:r>
          </w:p>
        </w:tc>
        <w:tc>
          <w:tcPr>
            <w:tcW w:w="2268" w:type="dxa"/>
          </w:tcPr>
          <w:p w14:paraId="08977F0E" w14:textId="77777777" w:rsidR="00575A46" w:rsidRDefault="00000000">
            <w:pPr>
              <w:spacing w:line="240" w:lineRule="auto"/>
              <w:jc w:val="left"/>
            </w:pPr>
            <w:r>
              <w:rPr>
                <w:sz w:val="16"/>
              </w:rPr>
              <w:t>Essencial</w:t>
            </w:r>
          </w:p>
        </w:tc>
      </w:tr>
      <w:tr w:rsidR="00575A46" w14:paraId="7C9CFE75" w14:textId="77777777" w:rsidTr="009304E9">
        <w:trPr>
          <w:jc w:val="center"/>
        </w:trPr>
        <w:tc>
          <w:tcPr>
            <w:tcW w:w="2268" w:type="dxa"/>
          </w:tcPr>
          <w:p w14:paraId="7A9737F2" w14:textId="77777777" w:rsidR="00575A46" w:rsidRDefault="00000000">
            <w:pPr>
              <w:spacing w:line="240" w:lineRule="auto"/>
              <w:jc w:val="left"/>
            </w:pPr>
            <w:r>
              <w:rPr>
                <w:sz w:val="16"/>
              </w:rPr>
              <w:t>RF04</w:t>
            </w:r>
          </w:p>
        </w:tc>
        <w:tc>
          <w:tcPr>
            <w:tcW w:w="2268" w:type="dxa"/>
          </w:tcPr>
          <w:p w14:paraId="164A4411" w14:textId="77777777" w:rsidR="00575A46" w:rsidRDefault="00000000">
            <w:pPr>
              <w:spacing w:line="240" w:lineRule="auto"/>
              <w:jc w:val="left"/>
            </w:pPr>
            <w:r>
              <w:rPr>
                <w:sz w:val="16"/>
              </w:rPr>
              <w:t>Gerar segmentação inicial</w:t>
            </w:r>
          </w:p>
        </w:tc>
        <w:tc>
          <w:tcPr>
            <w:tcW w:w="2268" w:type="dxa"/>
          </w:tcPr>
          <w:p w14:paraId="3A21EB1C" w14:textId="77777777" w:rsidR="00575A46" w:rsidRPr="009304E9" w:rsidRDefault="00000000">
            <w:pPr>
              <w:spacing w:line="240" w:lineRule="auto"/>
              <w:jc w:val="left"/>
              <w:rPr>
                <w:lang w:val="pt-BR"/>
              </w:rPr>
            </w:pPr>
            <w:r w:rsidRPr="009304E9">
              <w:rPr>
                <w:sz w:val="16"/>
                <w:lang w:val="pt-BR"/>
              </w:rPr>
              <w:t>Gerar máscara automática céu e não céu.</w:t>
            </w:r>
          </w:p>
        </w:tc>
        <w:tc>
          <w:tcPr>
            <w:tcW w:w="2268" w:type="dxa"/>
          </w:tcPr>
          <w:p w14:paraId="42456E15" w14:textId="77777777" w:rsidR="00575A46" w:rsidRDefault="00000000">
            <w:pPr>
              <w:spacing w:line="240" w:lineRule="auto"/>
              <w:jc w:val="left"/>
            </w:pPr>
            <w:r>
              <w:rPr>
                <w:sz w:val="16"/>
              </w:rPr>
              <w:t>Essencial</w:t>
            </w:r>
          </w:p>
        </w:tc>
      </w:tr>
      <w:tr w:rsidR="00575A46" w14:paraId="45075247" w14:textId="77777777" w:rsidTr="009304E9">
        <w:trPr>
          <w:jc w:val="center"/>
        </w:trPr>
        <w:tc>
          <w:tcPr>
            <w:tcW w:w="2268" w:type="dxa"/>
          </w:tcPr>
          <w:p w14:paraId="2DDABEBF" w14:textId="77777777" w:rsidR="00575A46" w:rsidRDefault="00000000">
            <w:pPr>
              <w:spacing w:line="240" w:lineRule="auto"/>
              <w:jc w:val="left"/>
            </w:pPr>
            <w:r>
              <w:rPr>
                <w:sz w:val="16"/>
              </w:rPr>
              <w:t>RF05</w:t>
            </w:r>
          </w:p>
        </w:tc>
        <w:tc>
          <w:tcPr>
            <w:tcW w:w="2268" w:type="dxa"/>
          </w:tcPr>
          <w:p w14:paraId="3BD4831F" w14:textId="77777777" w:rsidR="00575A46" w:rsidRPr="009304E9" w:rsidRDefault="00000000">
            <w:pPr>
              <w:spacing w:line="240" w:lineRule="auto"/>
              <w:jc w:val="left"/>
              <w:rPr>
                <w:lang w:val="pt-BR"/>
              </w:rPr>
            </w:pPr>
            <w:r w:rsidRPr="009304E9">
              <w:rPr>
                <w:sz w:val="16"/>
                <w:lang w:val="pt-BR"/>
              </w:rPr>
              <w:t>Exibir máscara sobre a imagem</w:t>
            </w:r>
          </w:p>
        </w:tc>
        <w:tc>
          <w:tcPr>
            <w:tcW w:w="2268" w:type="dxa"/>
          </w:tcPr>
          <w:p w14:paraId="62B71F04" w14:textId="77777777" w:rsidR="00575A46" w:rsidRPr="009304E9" w:rsidRDefault="00000000">
            <w:pPr>
              <w:spacing w:line="240" w:lineRule="auto"/>
              <w:jc w:val="left"/>
              <w:rPr>
                <w:lang w:val="pt-BR"/>
              </w:rPr>
            </w:pPr>
            <w:r w:rsidRPr="009304E9">
              <w:rPr>
                <w:sz w:val="16"/>
                <w:lang w:val="pt-BR"/>
              </w:rPr>
              <w:t>Mostrar a máscara sobreposta à imagem original.</w:t>
            </w:r>
          </w:p>
        </w:tc>
        <w:tc>
          <w:tcPr>
            <w:tcW w:w="2268" w:type="dxa"/>
          </w:tcPr>
          <w:p w14:paraId="262DC5BB" w14:textId="77777777" w:rsidR="00575A46" w:rsidRDefault="00000000">
            <w:pPr>
              <w:spacing w:line="240" w:lineRule="auto"/>
              <w:jc w:val="left"/>
            </w:pPr>
            <w:r>
              <w:rPr>
                <w:sz w:val="16"/>
              </w:rPr>
              <w:t>Essencial</w:t>
            </w:r>
          </w:p>
        </w:tc>
      </w:tr>
      <w:tr w:rsidR="00575A46" w14:paraId="0E106564" w14:textId="77777777" w:rsidTr="009304E9">
        <w:trPr>
          <w:jc w:val="center"/>
        </w:trPr>
        <w:tc>
          <w:tcPr>
            <w:tcW w:w="2268" w:type="dxa"/>
          </w:tcPr>
          <w:p w14:paraId="44EC423D" w14:textId="77777777" w:rsidR="00575A46" w:rsidRDefault="00000000">
            <w:pPr>
              <w:spacing w:line="240" w:lineRule="auto"/>
              <w:jc w:val="left"/>
            </w:pPr>
            <w:r>
              <w:rPr>
                <w:sz w:val="16"/>
              </w:rPr>
              <w:t>RF06</w:t>
            </w:r>
          </w:p>
        </w:tc>
        <w:tc>
          <w:tcPr>
            <w:tcW w:w="2268" w:type="dxa"/>
          </w:tcPr>
          <w:p w14:paraId="36B5ECD6" w14:textId="77777777" w:rsidR="00575A46" w:rsidRDefault="00000000">
            <w:pPr>
              <w:spacing w:line="240" w:lineRule="auto"/>
              <w:jc w:val="left"/>
            </w:pPr>
            <w:r>
              <w:rPr>
                <w:sz w:val="16"/>
              </w:rPr>
              <w:t>Alternar visualização da máscara</w:t>
            </w:r>
          </w:p>
        </w:tc>
        <w:tc>
          <w:tcPr>
            <w:tcW w:w="2268" w:type="dxa"/>
          </w:tcPr>
          <w:p w14:paraId="7C4B9CF0" w14:textId="77777777" w:rsidR="00575A46" w:rsidRPr="009304E9" w:rsidRDefault="00000000">
            <w:pPr>
              <w:spacing w:line="240" w:lineRule="auto"/>
              <w:jc w:val="left"/>
              <w:rPr>
                <w:lang w:val="pt-BR"/>
              </w:rPr>
            </w:pPr>
            <w:r w:rsidRPr="009304E9">
              <w:rPr>
                <w:sz w:val="16"/>
                <w:lang w:val="pt-BR"/>
              </w:rPr>
              <w:t>Permitir mostrar ou ocultar a camada de máscara.</w:t>
            </w:r>
          </w:p>
        </w:tc>
        <w:tc>
          <w:tcPr>
            <w:tcW w:w="2268" w:type="dxa"/>
          </w:tcPr>
          <w:p w14:paraId="7BD0A329" w14:textId="77777777" w:rsidR="00575A46" w:rsidRDefault="00000000">
            <w:pPr>
              <w:spacing w:line="240" w:lineRule="auto"/>
              <w:jc w:val="left"/>
            </w:pPr>
            <w:r>
              <w:rPr>
                <w:sz w:val="16"/>
              </w:rPr>
              <w:t>Importante</w:t>
            </w:r>
          </w:p>
        </w:tc>
      </w:tr>
      <w:tr w:rsidR="00575A46" w14:paraId="704AD3EA" w14:textId="77777777" w:rsidTr="009304E9">
        <w:trPr>
          <w:jc w:val="center"/>
        </w:trPr>
        <w:tc>
          <w:tcPr>
            <w:tcW w:w="2268" w:type="dxa"/>
          </w:tcPr>
          <w:p w14:paraId="260E6CCB" w14:textId="77777777" w:rsidR="00575A46" w:rsidRDefault="00000000">
            <w:pPr>
              <w:spacing w:line="240" w:lineRule="auto"/>
              <w:jc w:val="left"/>
            </w:pPr>
            <w:r>
              <w:rPr>
                <w:sz w:val="16"/>
              </w:rPr>
              <w:t>RF07</w:t>
            </w:r>
          </w:p>
        </w:tc>
        <w:tc>
          <w:tcPr>
            <w:tcW w:w="2268" w:type="dxa"/>
          </w:tcPr>
          <w:p w14:paraId="12707BD2" w14:textId="77777777" w:rsidR="00575A46" w:rsidRDefault="00000000">
            <w:pPr>
              <w:spacing w:line="240" w:lineRule="auto"/>
              <w:jc w:val="left"/>
            </w:pPr>
            <w:r>
              <w:rPr>
                <w:sz w:val="16"/>
              </w:rPr>
              <w:t>Selecionar classe de edição</w:t>
            </w:r>
          </w:p>
        </w:tc>
        <w:tc>
          <w:tcPr>
            <w:tcW w:w="2268" w:type="dxa"/>
          </w:tcPr>
          <w:p w14:paraId="004AD320" w14:textId="77777777" w:rsidR="00575A46" w:rsidRPr="009304E9" w:rsidRDefault="00000000">
            <w:pPr>
              <w:spacing w:line="240" w:lineRule="auto"/>
              <w:jc w:val="left"/>
              <w:rPr>
                <w:lang w:val="pt-BR"/>
              </w:rPr>
            </w:pPr>
            <w:r w:rsidRPr="009304E9">
              <w:rPr>
                <w:sz w:val="16"/>
                <w:lang w:val="pt-BR"/>
              </w:rPr>
              <w:t>Permitir escolher céu ou não céu para correção.</w:t>
            </w:r>
          </w:p>
        </w:tc>
        <w:tc>
          <w:tcPr>
            <w:tcW w:w="2268" w:type="dxa"/>
          </w:tcPr>
          <w:p w14:paraId="51923011" w14:textId="77777777" w:rsidR="00575A46" w:rsidRDefault="00000000">
            <w:pPr>
              <w:spacing w:line="240" w:lineRule="auto"/>
              <w:jc w:val="left"/>
            </w:pPr>
            <w:r>
              <w:rPr>
                <w:sz w:val="16"/>
              </w:rPr>
              <w:t>Essencial</w:t>
            </w:r>
          </w:p>
        </w:tc>
      </w:tr>
      <w:tr w:rsidR="00575A46" w14:paraId="5A0734D2" w14:textId="77777777" w:rsidTr="009304E9">
        <w:trPr>
          <w:jc w:val="center"/>
        </w:trPr>
        <w:tc>
          <w:tcPr>
            <w:tcW w:w="2268" w:type="dxa"/>
          </w:tcPr>
          <w:p w14:paraId="01B0BB23" w14:textId="77777777" w:rsidR="00575A46" w:rsidRDefault="00000000">
            <w:pPr>
              <w:spacing w:line="240" w:lineRule="auto"/>
              <w:jc w:val="left"/>
            </w:pPr>
            <w:r>
              <w:rPr>
                <w:sz w:val="16"/>
              </w:rPr>
              <w:t>RF08</w:t>
            </w:r>
          </w:p>
        </w:tc>
        <w:tc>
          <w:tcPr>
            <w:tcW w:w="2268" w:type="dxa"/>
          </w:tcPr>
          <w:p w14:paraId="7407DC64" w14:textId="77777777" w:rsidR="00575A46" w:rsidRDefault="00000000">
            <w:pPr>
              <w:spacing w:line="240" w:lineRule="auto"/>
              <w:jc w:val="left"/>
            </w:pPr>
            <w:r>
              <w:rPr>
                <w:sz w:val="16"/>
              </w:rPr>
              <w:t>Editar máscara com pincel</w:t>
            </w:r>
          </w:p>
        </w:tc>
        <w:tc>
          <w:tcPr>
            <w:tcW w:w="2268" w:type="dxa"/>
          </w:tcPr>
          <w:p w14:paraId="6C9EEEC0" w14:textId="77777777" w:rsidR="00575A46" w:rsidRPr="009304E9" w:rsidRDefault="00000000">
            <w:pPr>
              <w:spacing w:line="240" w:lineRule="auto"/>
              <w:jc w:val="left"/>
              <w:rPr>
                <w:lang w:val="pt-BR"/>
              </w:rPr>
            </w:pPr>
            <w:r w:rsidRPr="009304E9">
              <w:rPr>
                <w:sz w:val="16"/>
                <w:lang w:val="pt-BR"/>
              </w:rPr>
              <w:t>Permitir corrigir a máscara manualmente.</w:t>
            </w:r>
          </w:p>
        </w:tc>
        <w:tc>
          <w:tcPr>
            <w:tcW w:w="2268" w:type="dxa"/>
          </w:tcPr>
          <w:p w14:paraId="283A276C" w14:textId="77777777" w:rsidR="00575A46" w:rsidRDefault="00000000">
            <w:pPr>
              <w:spacing w:line="240" w:lineRule="auto"/>
              <w:jc w:val="left"/>
            </w:pPr>
            <w:r>
              <w:rPr>
                <w:sz w:val="16"/>
              </w:rPr>
              <w:t>Essencial</w:t>
            </w:r>
          </w:p>
        </w:tc>
      </w:tr>
      <w:tr w:rsidR="00575A46" w14:paraId="0C2DBBAA" w14:textId="77777777" w:rsidTr="009304E9">
        <w:trPr>
          <w:jc w:val="center"/>
        </w:trPr>
        <w:tc>
          <w:tcPr>
            <w:tcW w:w="2268" w:type="dxa"/>
          </w:tcPr>
          <w:p w14:paraId="61824D47" w14:textId="77777777" w:rsidR="00575A46" w:rsidRDefault="00000000">
            <w:pPr>
              <w:spacing w:line="240" w:lineRule="auto"/>
              <w:jc w:val="left"/>
            </w:pPr>
            <w:r>
              <w:rPr>
                <w:sz w:val="16"/>
              </w:rPr>
              <w:t>RF09</w:t>
            </w:r>
          </w:p>
        </w:tc>
        <w:tc>
          <w:tcPr>
            <w:tcW w:w="2268" w:type="dxa"/>
          </w:tcPr>
          <w:p w14:paraId="5EDB99B2" w14:textId="77777777" w:rsidR="00575A46" w:rsidRPr="009304E9" w:rsidRDefault="00000000">
            <w:pPr>
              <w:spacing w:line="240" w:lineRule="auto"/>
              <w:jc w:val="left"/>
              <w:rPr>
                <w:lang w:val="pt-BR"/>
              </w:rPr>
            </w:pPr>
            <w:r w:rsidRPr="009304E9">
              <w:rPr>
                <w:sz w:val="16"/>
                <w:lang w:val="pt-BR"/>
              </w:rPr>
              <w:t>Apagar, desfazer ou refazer correção</w:t>
            </w:r>
          </w:p>
        </w:tc>
        <w:tc>
          <w:tcPr>
            <w:tcW w:w="2268" w:type="dxa"/>
          </w:tcPr>
          <w:p w14:paraId="29A43A00" w14:textId="77777777" w:rsidR="00575A46" w:rsidRPr="009304E9" w:rsidRDefault="00000000">
            <w:pPr>
              <w:spacing w:line="240" w:lineRule="auto"/>
              <w:jc w:val="left"/>
              <w:rPr>
                <w:lang w:val="pt-BR"/>
              </w:rPr>
            </w:pPr>
            <w:r w:rsidRPr="009304E9">
              <w:rPr>
                <w:sz w:val="16"/>
                <w:lang w:val="pt-BR"/>
              </w:rPr>
              <w:t>Permitir reversão de ajustes da máscara.</w:t>
            </w:r>
          </w:p>
        </w:tc>
        <w:tc>
          <w:tcPr>
            <w:tcW w:w="2268" w:type="dxa"/>
          </w:tcPr>
          <w:p w14:paraId="1C51E0E7" w14:textId="77777777" w:rsidR="00575A46" w:rsidRDefault="00000000">
            <w:pPr>
              <w:spacing w:line="240" w:lineRule="auto"/>
              <w:jc w:val="left"/>
            </w:pPr>
            <w:r>
              <w:rPr>
                <w:sz w:val="16"/>
              </w:rPr>
              <w:t>Importante</w:t>
            </w:r>
          </w:p>
        </w:tc>
      </w:tr>
      <w:tr w:rsidR="00575A46" w14:paraId="285209A3" w14:textId="77777777" w:rsidTr="009304E9">
        <w:trPr>
          <w:jc w:val="center"/>
        </w:trPr>
        <w:tc>
          <w:tcPr>
            <w:tcW w:w="2268" w:type="dxa"/>
          </w:tcPr>
          <w:p w14:paraId="51850FA5" w14:textId="77777777" w:rsidR="00575A46" w:rsidRDefault="00000000">
            <w:pPr>
              <w:spacing w:line="240" w:lineRule="auto"/>
              <w:jc w:val="left"/>
            </w:pPr>
            <w:r>
              <w:rPr>
                <w:sz w:val="16"/>
              </w:rPr>
              <w:t>RF10</w:t>
            </w:r>
          </w:p>
        </w:tc>
        <w:tc>
          <w:tcPr>
            <w:tcW w:w="2268" w:type="dxa"/>
          </w:tcPr>
          <w:p w14:paraId="78B61131" w14:textId="77777777" w:rsidR="00575A46" w:rsidRDefault="00000000">
            <w:pPr>
              <w:spacing w:line="240" w:lineRule="auto"/>
              <w:jc w:val="left"/>
            </w:pPr>
            <w:r>
              <w:rPr>
                <w:sz w:val="16"/>
              </w:rPr>
              <w:t>Ajustar tamanho do pincel</w:t>
            </w:r>
          </w:p>
        </w:tc>
        <w:tc>
          <w:tcPr>
            <w:tcW w:w="2268" w:type="dxa"/>
          </w:tcPr>
          <w:p w14:paraId="7BBE8659" w14:textId="77777777" w:rsidR="00575A46" w:rsidRPr="009304E9" w:rsidRDefault="00000000">
            <w:pPr>
              <w:spacing w:line="240" w:lineRule="auto"/>
              <w:jc w:val="left"/>
              <w:rPr>
                <w:lang w:val="pt-BR"/>
              </w:rPr>
            </w:pPr>
            <w:r w:rsidRPr="009304E9">
              <w:rPr>
                <w:sz w:val="16"/>
                <w:lang w:val="pt-BR"/>
              </w:rPr>
              <w:t>Permitir controle da área editada.</w:t>
            </w:r>
          </w:p>
        </w:tc>
        <w:tc>
          <w:tcPr>
            <w:tcW w:w="2268" w:type="dxa"/>
          </w:tcPr>
          <w:p w14:paraId="573506C8" w14:textId="77777777" w:rsidR="00575A46" w:rsidRDefault="00000000">
            <w:pPr>
              <w:spacing w:line="240" w:lineRule="auto"/>
              <w:jc w:val="left"/>
            </w:pPr>
            <w:r>
              <w:rPr>
                <w:sz w:val="16"/>
              </w:rPr>
              <w:t>Importante</w:t>
            </w:r>
          </w:p>
        </w:tc>
      </w:tr>
      <w:tr w:rsidR="00575A46" w14:paraId="6DFADAEC" w14:textId="77777777" w:rsidTr="009304E9">
        <w:trPr>
          <w:jc w:val="center"/>
        </w:trPr>
        <w:tc>
          <w:tcPr>
            <w:tcW w:w="2268" w:type="dxa"/>
          </w:tcPr>
          <w:p w14:paraId="6E488A07" w14:textId="77777777" w:rsidR="00575A46" w:rsidRDefault="00000000">
            <w:pPr>
              <w:spacing w:line="240" w:lineRule="auto"/>
              <w:jc w:val="left"/>
            </w:pPr>
            <w:r>
              <w:rPr>
                <w:sz w:val="16"/>
              </w:rPr>
              <w:t>RF11</w:t>
            </w:r>
          </w:p>
        </w:tc>
        <w:tc>
          <w:tcPr>
            <w:tcW w:w="2268" w:type="dxa"/>
          </w:tcPr>
          <w:p w14:paraId="6FE42A3F" w14:textId="77777777" w:rsidR="00575A46" w:rsidRDefault="00000000">
            <w:pPr>
              <w:spacing w:line="240" w:lineRule="auto"/>
              <w:jc w:val="left"/>
            </w:pPr>
            <w:r>
              <w:rPr>
                <w:sz w:val="16"/>
              </w:rPr>
              <w:t>Ampliar imagem</w:t>
            </w:r>
          </w:p>
        </w:tc>
        <w:tc>
          <w:tcPr>
            <w:tcW w:w="2268" w:type="dxa"/>
          </w:tcPr>
          <w:p w14:paraId="1F35AEE5" w14:textId="77777777" w:rsidR="00575A46" w:rsidRPr="009304E9" w:rsidRDefault="00000000">
            <w:pPr>
              <w:spacing w:line="240" w:lineRule="auto"/>
              <w:jc w:val="left"/>
              <w:rPr>
                <w:lang w:val="pt-BR"/>
              </w:rPr>
            </w:pPr>
            <w:r w:rsidRPr="009304E9">
              <w:rPr>
                <w:sz w:val="16"/>
                <w:lang w:val="pt-BR"/>
              </w:rPr>
              <w:t>Permitir zoom para revisão detalhada.</w:t>
            </w:r>
          </w:p>
        </w:tc>
        <w:tc>
          <w:tcPr>
            <w:tcW w:w="2268" w:type="dxa"/>
          </w:tcPr>
          <w:p w14:paraId="69835258" w14:textId="77777777" w:rsidR="00575A46" w:rsidRDefault="00000000">
            <w:pPr>
              <w:spacing w:line="240" w:lineRule="auto"/>
              <w:jc w:val="left"/>
            </w:pPr>
            <w:r>
              <w:rPr>
                <w:sz w:val="16"/>
              </w:rPr>
              <w:t>Essencial</w:t>
            </w:r>
          </w:p>
        </w:tc>
      </w:tr>
      <w:tr w:rsidR="00575A46" w14:paraId="490F3408" w14:textId="77777777" w:rsidTr="009304E9">
        <w:trPr>
          <w:jc w:val="center"/>
        </w:trPr>
        <w:tc>
          <w:tcPr>
            <w:tcW w:w="2268" w:type="dxa"/>
          </w:tcPr>
          <w:p w14:paraId="4BAD9196" w14:textId="77777777" w:rsidR="00575A46" w:rsidRDefault="00000000">
            <w:pPr>
              <w:spacing w:line="240" w:lineRule="auto"/>
              <w:jc w:val="left"/>
            </w:pPr>
            <w:r>
              <w:rPr>
                <w:sz w:val="16"/>
              </w:rPr>
              <w:t>RF12</w:t>
            </w:r>
          </w:p>
        </w:tc>
        <w:tc>
          <w:tcPr>
            <w:tcW w:w="2268" w:type="dxa"/>
          </w:tcPr>
          <w:p w14:paraId="5CB6F916" w14:textId="77777777" w:rsidR="00575A46" w:rsidRDefault="00000000">
            <w:pPr>
              <w:spacing w:line="240" w:lineRule="auto"/>
              <w:jc w:val="left"/>
            </w:pPr>
            <w:r>
              <w:rPr>
                <w:sz w:val="16"/>
              </w:rPr>
              <w:t>Navegar pela imagem ampliada</w:t>
            </w:r>
          </w:p>
        </w:tc>
        <w:tc>
          <w:tcPr>
            <w:tcW w:w="2268" w:type="dxa"/>
          </w:tcPr>
          <w:p w14:paraId="727EB9C6" w14:textId="77777777" w:rsidR="00575A46" w:rsidRPr="009304E9" w:rsidRDefault="00000000">
            <w:pPr>
              <w:spacing w:line="240" w:lineRule="auto"/>
              <w:jc w:val="left"/>
              <w:rPr>
                <w:lang w:val="pt-BR"/>
              </w:rPr>
            </w:pPr>
            <w:r w:rsidRPr="009304E9">
              <w:rPr>
                <w:sz w:val="16"/>
                <w:lang w:val="pt-BR"/>
              </w:rPr>
              <w:t>Permitir deslocamento durante a edição.</w:t>
            </w:r>
          </w:p>
        </w:tc>
        <w:tc>
          <w:tcPr>
            <w:tcW w:w="2268" w:type="dxa"/>
          </w:tcPr>
          <w:p w14:paraId="02A9D9A5" w14:textId="77777777" w:rsidR="00575A46" w:rsidRDefault="00000000">
            <w:pPr>
              <w:spacing w:line="240" w:lineRule="auto"/>
              <w:jc w:val="left"/>
            </w:pPr>
            <w:r>
              <w:rPr>
                <w:sz w:val="16"/>
              </w:rPr>
              <w:t>Essencial</w:t>
            </w:r>
          </w:p>
        </w:tc>
      </w:tr>
      <w:tr w:rsidR="00575A46" w14:paraId="2CCF066D" w14:textId="77777777" w:rsidTr="009304E9">
        <w:trPr>
          <w:jc w:val="center"/>
        </w:trPr>
        <w:tc>
          <w:tcPr>
            <w:tcW w:w="2268" w:type="dxa"/>
          </w:tcPr>
          <w:p w14:paraId="674BED60" w14:textId="77777777" w:rsidR="00575A46" w:rsidRDefault="00000000">
            <w:pPr>
              <w:spacing w:line="240" w:lineRule="auto"/>
              <w:jc w:val="left"/>
            </w:pPr>
            <w:r>
              <w:rPr>
                <w:sz w:val="16"/>
              </w:rPr>
              <w:t>RF13</w:t>
            </w:r>
          </w:p>
        </w:tc>
        <w:tc>
          <w:tcPr>
            <w:tcW w:w="2268" w:type="dxa"/>
          </w:tcPr>
          <w:p w14:paraId="66DE5DE1" w14:textId="77777777" w:rsidR="00575A46" w:rsidRDefault="00000000">
            <w:pPr>
              <w:spacing w:line="240" w:lineRule="auto"/>
              <w:jc w:val="left"/>
            </w:pPr>
            <w:r>
              <w:rPr>
                <w:sz w:val="16"/>
              </w:rPr>
              <w:t>Calcular céu visível</w:t>
            </w:r>
          </w:p>
        </w:tc>
        <w:tc>
          <w:tcPr>
            <w:tcW w:w="2268" w:type="dxa"/>
          </w:tcPr>
          <w:p w14:paraId="7BC4710D" w14:textId="77777777" w:rsidR="00575A46" w:rsidRPr="009304E9" w:rsidRDefault="00000000">
            <w:pPr>
              <w:spacing w:line="240" w:lineRule="auto"/>
              <w:jc w:val="left"/>
              <w:rPr>
                <w:lang w:val="pt-BR"/>
              </w:rPr>
            </w:pPr>
            <w:r w:rsidRPr="009304E9">
              <w:rPr>
                <w:sz w:val="16"/>
                <w:lang w:val="pt-BR"/>
              </w:rPr>
              <w:t>Calcular percentual de pixels classificados como céu.</w:t>
            </w:r>
          </w:p>
        </w:tc>
        <w:tc>
          <w:tcPr>
            <w:tcW w:w="2268" w:type="dxa"/>
          </w:tcPr>
          <w:p w14:paraId="3A320AA4" w14:textId="77777777" w:rsidR="00575A46" w:rsidRDefault="00000000">
            <w:pPr>
              <w:spacing w:line="240" w:lineRule="auto"/>
              <w:jc w:val="left"/>
            </w:pPr>
            <w:r>
              <w:rPr>
                <w:sz w:val="16"/>
              </w:rPr>
              <w:t>Essencial</w:t>
            </w:r>
          </w:p>
        </w:tc>
      </w:tr>
      <w:tr w:rsidR="00575A46" w14:paraId="1E2A724B" w14:textId="77777777" w:rsidTr="009304E9">
        <w:trPr>
          <w:jc w:val="center"/>
        </w:trPr>
        <w:tc>
          <w:tcPr>
            <w:tcW w:w="2268" w:type="dxa"/>
          </w:tcPr>
          <w:p w14:paraId="1D365D11" w14:textId="77777777" w:rsidR="00575A46" w:rsidRDefault="00000000">
            <w:pPr>
              <w:spacing w:line="240" w:lineRule="auto"/>
              <w:jc w:val="left"/>
            </w:pPr>
            <w:r>
              <w:rPr>
                <w:sz w:val="16"/>
              </w:rPr>
              <w:t>RF14</w:t>
            </w:r>
          </w:p>
        </w:tc>
        <w:tc>
          <w:tcPr>
            <w:tcW w:w="2268" w:type="dxa"/>
          </w:tcPr>
          <w:p w14:paraId="499D0401" w14:textId="77777777" w:rsidR="00575A46" w:rsidRDefault="00000000">
            <w:pPr>
              <w:spacing w:line="240" w:lineRule="auto"/>
              <w:jc w:val="left"/>
            </w:pPr>
            <w:r>
              <w:rPr>
                <w:sz w:val="16"/>
              </w:rPr>
              <w:t>Calcular dossel estimado</w:t>
            </w:r>
          </w:p>
        </w:tc>
        <w:tc>
          <w:tcPr>
            <w:tcW w:w="2268" w:type="dxa"/>
          </w:tcPr>
          <w:p w14:paraId="27AF885C" w14:textId="77777777" w:rsidR="00575A46" w:rsidRPr="009304E9" w:rsidRDefault="00000000">
            <w:pPr>
              <w:spacing w:line="240" w:lineRule="auto"/>
              <w:jc w:val="left"/>
              <w:rPr>
                <w:lang w:val="pt-BR"/>
              </w:rPr>
            </w:pPr>
            <w:r w:rsidRPr="009304E9">
              <w:rPr>
                <w:sz w:val="16"/>
                <w:lang w:val="pt-BR"/>
              </w:rPr>
              <w:t>Calcular percentual de pixels classificados como não céu.</w:t>
            </w:r>
          </w:p>
        </w:tc>
        <w:tc>
          <w:tcPr>
            <w:tcW w:w="2268" w:type="dxa"/>
          </w:tcPr>
          <w:p w14:paraId="140EFDC7" w14:textId="77777777" w:rsidR="00575A46" w:rsidRDefault="00000000">
            <w:pPr>
              <w:spacing w:line="240" w:lineRule="auto"/>
              <w:jc w:val="left"/>
            </w:pPr>
            <w:r>
              <w:rPr>
                <w:sz w:val="16"/>
              </w:rPr>
              <w:t>Essencial</w:t>
            </w:r>
          </w:p>
        </w:tc>
      </w:tr>
      <w:tr w:rsidR="00575A46" w14:paraId="0DA975FD" w14:textId="77777777" w:rsidTr="009304E9">
        <w:trPr>
          <w:jc w:val="center"/>
        </w:trPr>
        <w:tc>
          <w:tcPr>
            <w:tcW w:w="2268" w:type="dxa"/>
          </w:tcPr>
          <w:p w14:paraId="5D6F6729" w14:textId="77777777" w:rsidR="00575A46" w:rsidRDefault="00000000">
            <w:pPr>
              <w:spacing w:line="240" w:lineRule="auto"/>
              <w:jc w:val="left"/>
            </w:pPr>
            <w:r>
              <w:rPr>
                <w:sz w:val="16"/>
              </w:rPr>
              <w:t>RF15</w:t>
            </w:r>
          </w:p>
        </w:tc>
        <w:tc>
          <w:tcPr>
            <w:tcW w:w="2268" w:type="dxa"/>
          </w:tcPr>
          <w:p w14:paraId="15D5676A" w14:textId="77777777" w:rsidR="00575A46" w:rsidRPr="009304E9" w:rsidRDefault="00000000">
            <w:pPr>
              <w:spacing w:line="240" w:lineRule="auto"/>
              <w:jc w:val="left"/>
              <w:rPr>
                <w:lang w:val="pt-BR"/>
              </w:rPr>
            </w:pPr>
            <w:r w:rsidRPr="009304E9">
              <w:rPr>
                <w:sz w:val="16"/>
                <w:lang w:val="pt-BR"/>
              </w:rPr>
              <w:t>Atualizar resultado em tempo real</w:t>
            </w:r>
          </w:p>
        </w:tc>
        <w:tc>
          <w:tcPr>
            <w:tcW w:w="2268" w:type="dxa"/>
          </w:tcPr>
          <w:p w14:paraId="36ED06FB" w14:textId="77777777" w:rsidR="00575A46" w:rsidRPr="009304E9" w:rsidRDefault="00000000">
            <w:pPr>
              <w:spacing w:line="240" w:lineRule="auto"/>
              <w:jc w:val="left"/>
              <w:rPr>
                <w:lang w:val="pt-BR"/>
              </w:rPr>
            </w:pPr>
            <w:r w:rsidRPr="009304E9">
              <w:rPr>
                <w:sz w:val="16"/>
                <w:lang w:val="pt-BR"/>
              </w:rPr>
              <w:t>Atualizar percentuais durante a edição.</w:t>
            </w:r>
          </w:p>
        </w:tc>
        <w:tc>
          <w:tcPr>
            <w:tcW w:w="2268" w:type="dxa"/>
          </w:tcPr>
          <w:p w14:paraId="3E318AE0" w14:textId="77777777" w:rsidR="00575A46" w:rsidRDefault="00000000">
            <w:pPr>
              <w:spacing w:line="240" w:lineRule="auto"/>
              <w:jc w:val="left"/>
            </w:pPr>
            <w:r>
              <w:rPr>
                <w:sz w:val="16"/>
              </w:rPr>
              <w:t>Importante</w:t>
            </w:r>
          </w:p>
        </w:tc>
      </w:tr>
      <w:tr w:rsidR="00575A46" w14:paraId="4D950FED" w14:textId="77777777" w:rsidTr="009304E9">
        <w:trPr>
          <w:jc w:val="center"/>
        </w:trPr>
        <w:tc>
          <w:tcPr>
            <w:tcW w:w="2268" w:type="dxa"/>
          </w:tcPr>
          <w:p w14:paraId="392030BE" w14:textId="77777777" w:rsidR="00575A46" w:rsidRDefault="00000000">
            <w:pPr>
              <w:spacing w:line="240" w:lineRule="auto"/>
              <w:jc w:val="left"/>
            </w:pPr>
            <w:r>
              <w:rPr>
                <w:sz w:val="16"/>
              </w:rPr>
              <w:t>RF16</w:t>
            </w:r>
          </w:p>
        </w:tc>
        <w:tc>
          <w:tcPr>
            <w:tcW w:w="2268" w:type="dxa"/>
          </w:tcPr>
          <w:p w14:paraId="22FACDF4" w14:textId="77777777" w:rsidR="00575A46" w:rsidRDefault="00000000">
            <w:pPr>
              <w:spacing w:line="240" w:lineRule="auto"/>
              <w:jc w:val="left"/>
            </w:pPr>
            <w:r>
              <w:rPr>
                <w:sz w:val="16"/>
              </w:rPr>
              <w:t>Salvar análise</w:t>
            </w:r>
          </w:p>
        </w:tc>
        <w:tc>
          <w:tcPr>
            <w:tcW w:w="2268" w:type="dxa"/>
          </w:tcPr>
          <w:p w14:paraId="0ABBD6D2" w14:textId="77777777" w:rsidR="00575A46" w:rsidRPr="009304E9" w:rsidRDefault="00000000">
            <w:pPr>
              <w:spacing w:line="240" w:lineRule="auto"/>
              <w:jc w:val="left"/>
              <w:rPr>
                <w:lang w:val="pt-BR"/>
              </w:rPr>
            </w:pPr>
            <w:r w:rsidRPr="009304E9">
              <w:rPr>
                <w:sz w:val="16"/>
                <w:lang w:val="pt-BR"/>
              </w:rPr>
              <w:t>Persistir imagem, máscara, metadados e resultados.</w:t>
            </w:r>
          </w:p>
        </w:tc>
        <w:tc>
          <w:tcPr>
            <w:tcW w:w="2268" w:type="dxa"/>
          </w:tcPr>
          <w:p w14:paraId="632CED36" w14:textId="77777777" w:rsidR="00575A46" w:rsidRDefault="00000000">
            <w:pPr>
              <w:spacing w:line="240" w:lineRule="auto"/>
              <w:jc w:val="left"/>
            </w:pPr>
            <w:r>
              <w:rPr>
                <w:sz w:val="16"/>
              </w:rPr>
              <w:t>Essencial</w:t>
            </w:r>
          </w:p>
        </w:tc>
      </w:tr>
      <w:tr w:rsidR="00575A46" w14:paraId="19B3A37E" w14:textId="77777777" w:rsidTr="009304E9">
        <w:trPr>
          <w:jc w:val="center"/>
        </w:trPr>
        <w:tc>
          <w:tcPr>
            <w:tcW w:w="2268" w:type="dxa"/>
          </w:tcPr>
          <w:p w14:paraId="6A90D2BC" w14:textId="77777777" w:rsidR="00575A46" w:rsidRDefault="00000000">
            <w:pPr>
              <w:spacing w:line="240" w:lineRule="auto"/>
              <w:jc w:val="left"/>
            </w:pPr>
            <w:r>
              <w:rPr>
                <w:sz w:val="16"/>
              </w:rPr>
              <w:t>RF17</w:t>
            </w:r>
          </w:p>
        </w:tc>
        <w:tc>
          <w:tcPr>
            <w:tcW w:w="2268" w:type="dxa"/>
          </w:tcPr>
          <w:p w14:paraId="50F155C1" w14:textId="77777777" w:rsidR="00575A46" w:rsidRDefault="00000000">
            <w:pPr>
              <w:spacing w:line="240" w:lineRule="auto"/>
              <w:jc w:val="left"/>
            </w:pPr>
            <w:r>
              <w:rPr>
                <w:sz w:val="16"/>
              </w:rPr>
              <w:t>Listar análises salvas</w:t>
            </w:r>
          </w:p>
        </w:tc>
        <w:tc>
          <w:tcPr>
            <w:tcW w:w="2268" w:type="dxa"/>
          </w:tcPr>
          <w:p w14:paraId="5573B6B0" w14:textId="77777777" w:rsidR="00575A46" w:rsidRPr="009304E9" w:rsidRDefault="00000000">
            <w:pPr>
              <w:spacing w:line="240" w:lineRule="auto"/>
              <w:jc w:val="left"/>
              <w:rPr>
                <w:lang w:val="pt-BR"/>
              </w:rPr>
            </w:pPr>
            <w:r w:rsidRPr="009304E9">
              <w:rPr>
                <w:sz w:val="16"/>
                <w:lang w:val="pt-BR"/>
              </w:rPr>
              <w:t>Permitir consulta a análises anteriores.</w:t>
            </w:r>
          </w:p>
        </w:tc>
        <w:tc>
          <w:tcPr>
            <w:tcW w:w="2268" w:type="dxa"/>
          </w:tcPr>
          <w:p w14:paraId="53345527" w14:textId="77777777" w:rsidR="00575A46" w:rsidRDefault="00000000">
            <w:pPr>
              <w:spacing w:line="240" w:lineRule="auto"/>
              <w:jc w:val="left"/>
            </w:pPr>
            <w:r>
              <w:rPr>
                <w:sz w:val="16"/>
              </w:rPr>
              <w:t>Importante</w:t>
            </w:r>
          </w:p>
        </w:tc>
      </w:tr>
      <w:tr w:rsidR="00575A46" w14:paraId="2DCE0546" w14:textId="77777777" w:rsidTr="009304E9">
        <w:trPr>
          <w:jc w:val="center"/>
        </w:trPr>
        <w:tc>
          <w:tcPr>
            <w:tcW w:w="2268" w:type="dxa"/>
          </w:tcPr>
          <w:p w14:paraId="1B93E8F3" w14:textId="77777777" w:rsidR="00575A46" w:rsidRDefault="00000000">
            <w:pPr>
              <w:spacing w:line="240" w:lineRule="auto"/>
              <w:jc w:val="left"/>
            </w:pPr>
            <w:r>
              <w:rPr>
                <w:sz w:val="16"/>
              </w:rPr>
              <w:t>RF18</w:t>
            </w:r>
          </w:p>
        </w:tc>
        <w:tc>
          <w:tcPr>
            <w:tcW w:w="2268" w:type="dxa"/>
          </w:tcPr>
          <w:p w14:paraId="145C7365" w14:textId="77777777" w:rsidR="00575A46" w:rsidRDefault="00000000">
            <w:pPr>
              <w:spacing w:line="240" w:lineRule="auto"/>
              <w:jc w:val="left"/>
            </w:pPr>
            <w:r>
              <w:rPr>
                <w:sz w:val="16"/>
              </w:rPr>
              <w:t>Reabrir análise salva</w:t>
            </w:r>
          </w:p>
        </w:tc>
        <w:tc>
          <w:tcPr>
            <w:tcW w:w="2268" w:type="dxa"/>
          </w:tcPr>
          <w:p w14:paraId="39C39740" w14:textId="77777777" w:rsidR="00575A46" w:rsidRPr="009304E9" w:rsidRDefault="00000000">
            <w:pPr>
              <w:spacing w:line="240" w:lineRule="auto"/>
              <w:jc w:val="left"/>
              <w:rPr>
                <w:lang w:val="pt-BR"/>
              </w:rPr>
            </w:pPr>
            <w:r w:rsidRPr="009304E9">
              <w:rPr>
                <w:sz w:val="16"/>
                <w:lang w:val="pt-BR"/>
              </w:rPr>
              <w:t>Permitir continuar ou revisar análise existente.</w:t>
            </w:r>
          </w:p>
        </w:tc>
        <w:tc>
          <w:tcPr>
            <w:tcW w:w="2268" w:type="dxa"/>
          </w:tcPr>
          <w:p w14:paraId="1F8E3683" w14:textId="77777777" w:rsidR="00575A46" w:rsidRDefault="00000000">
            <w:pPr>
              <w:spacing w:line="240" w:lineRule="auto"/>
              <w:jc w:val="left"/>
            </w:pPr>
            <w:r>
              <w:rPr>
                <w:sz w:val="16"/>
              </w:rPr>
              <w:t>Importante</w:t>
            </w:r>
          </w:p>
        </w:tc>
      </w:tr>
      <w:tr w:rsidR="00575A46" w14:paraId="4325FA02" w14:textId="77777777" w:rsidTr="009304E9">
        <w:trPr>
          <w:jc w:val="center"/>
        </w:trPr>
        <w:tc>
          <w:tcPr>
            <w:tcW w:w="2268" w:type="dxa"/>
          </w:tcPr>
          <w:p w14:paraId="53AD256C" w14:textId="77777777" w:rsidR="00575A46" w:rsidRDefault="00000000">
            <w:pPr>
              <w:spacing w:line="240" w:lineRule="auto"/>
              <w:jc w:val="left"/>
            </w:pPr>
            <w:r>
              <w:rPr>
                <w:sz w:val="16"/>
              </w:rPr>
              <w:t>RF19</w:t>
            </w:r>
          </w:p>
        </w:tc>
        <w:tc>
          <w:tcPr>
            <w:tcW w:w="2268" w:type="dxa"/>
          </w:tcPr>
          <w:p w14:paraId="348175A7" w14:textId="77777777" w:rsidR="00575A46" w:rsidRDefault="00000000">
            <w:pPr>
              <w:spacing w:line="240" w:lineRule="auto"/>
              <w:jc w:val="left"/>
            </w:pPr>
            <w:r>
              <w:rPr>
                <w:sz w:val="16"/>
              </w:rPr>
              <w:t>Exportar resultados</w:t>
            </w:r>
          </w:p>
        </w:tc>
        <w:tc>
          <w:tcPr>
            <w:tcW w:w="2268" w:type="dxa"/>
          </w:tcPr>
          <w:p w14:paraId="658B6434" w14:textId="77777777" w:rsidR="00575A46" w:rsidRPr="009304E9" w:rsidRDefault="00000000">
            <w:pPr>
              <w:spacing w:line="240" w:lineRule="auto"/>
              <w:jc w:val="left"/>
              <w:rPr>
                <w:lang w:val="pt-BR"/>
              </w:rPr>
            </w:pPr>
            <w:r w:rsidRPr="009304E9">
              <w:rPr>
                <w:sz w:val="16"/>
                <w:lang w:val="pt-BR"/>
              </w:rPr>
              <w:t>Gerar arquivo com dados da análise.</w:t>
            </w:r>
          </w:p>
        </w:tc>
        <w:tc>
          <w:tcPr>
            <w:tcW w:w="2268" w:type="dxa"/>
          </w:tcPr>
          <w:p w14:paraId="2F90053E" w14:textId="77777777" w:rsidR="00575A46" w:rsidRDefault="00000000">
            <w:pPr>
              <w:spacing w:line="240" w:lineRule="auto"/>
              <w:jc w:val="left"/>
            </w:pPr>
            <w:r>
              <w:rPr>
                <w:sz w:val="16"/>
              </w:rPr>
              <w:t>Importante</w:t>
            </w:r>
          </w:p>
        </w:tc>
      </w:tr>
      <w:tr w:rsidR="00575A46" w14:paraId="52AA9C4D" w14:textId="77777777" w:rsidTr="009304E9">
        <w:trPr>
          <w:jc w:val="center"/>
        </w:trPr>
        <w:tc>
          <w:tcPr>
            <w:tcW w:w="2268" w:type="dxa"/>
          </w:tcPr>
          <w:p w14:paraId="22F4FA71" w14:textId="77777777" w:rsidR="00575A46" w:rsidRDefault="00000000">
            <w:pPr>
              <w:spacing w:line="240" w:lineRule="auto"/>
              <w:jc w:val="left"/>
            </w:pPr>
            <w:r>
              <w:rPr>
                <w:sz w:val="16"/>
              </w:rPr>
              <w:t>RF20</w:t>
            </w:r>
          </w:p>
        </w:tc>
        <w:tc>
          <w:tcPr>
            <w:tcW w:w="2268" w:type="dxa"/>
          </w:tcPr>
          <w:p w14:paraId="2B38811E" w14:textId="77777777" w:rsidR="00575A46" w:rsidRDefault="00000000">
            <w:pPr>
              <w:spacing w:line="240" w:lineRule="auto"/>
              <w:jc w:val="left"/>
            </w:pPr>
            <w:r>
              <w:rPr>
                <w:sz w:val="16"/>
              </w:rPr>
              <w:t>Registrar metadados da análise</w:t>
            </w:r>
          </w:p>
        </w:tc>
        <w:tc>
          <w:tcPr>
            <w:tcW w:w="2268" w:type="dxa"/>
          </w:tcPr>
          <w:p w14:paraId="31BE1AFD" w14:textId="77777777" w:rsidR="00575A46" w:rsidRPr="009304E9" w:rsidRDefault="00000000">
            <w:pPr>
              <w:spacing w:line="240" w:lineRule="auto"/>
              <w:jc w:val="left"/>
              <w:rPr>
                <w:lang w:val="pt-BR"/>
              </w:rPr>
            </w:pPr>
            <w:r w:rsidRPr="009304E9">
              <w:rPr>
                <w:sz w:val="16"/>
                <w:lang w:val="pt-BR"/>
              </w:rPr>
              <w:t>Salvar local, condição do céu e observações.</w:t>
            </w:r>
          </w:p>
        </w:tc>
        <w:tc>
          <w:tcPr>
            <w:tcW w:w="2268" w:type="dxa"/>
          </w:tcPr>
          <w:p w14:paraId="651E3380" w14:textId="77777777" w:rsidR="00575A46" w:rsidRDefault="00000000">
            <w:pPr>
              <w:spacing w:line="240" w:lineRule="auto"/>
              <w:jc w:val="left"/>
            </w:pPr>
            <w:r>
              <w:rPr>
                <w:sz w:val="16"/>
              </w:rPr>
              <w:t>Desejável</w:t>
            </w:r>
          </w:p>
        </w:tc>
      </w:tr>
      <w:tr w:rsidR="00575A46" w14:paraId="74509724" w14:textId="77777777" w:rsidTr="009304E9">
        <w:trPr>
          <w:jc w:val="center"/>
        </w:trPr>
        <w:tc>
          <w:tcPr>
            <w:tcW w:w="2268" w:type="dxa"/>
          </w:tcPr>
          <w:p w14:paraId="763B17E7" w14:textId="77777777" w:rsidR="00575A46" w:rsidRDefault="00000000">
            <w:pPr>
              <w:spacing w:line="240" w:lineRule="auto"/>
              <w:jc w:val="left"/>
            </w:pPr>
            <w:r>
              <w:rPr>
                <w:sz w:val="16"/>
              </w:rPr>
              <w:t>RF21</w:t>
            </w:r>
          </w:p>
        </w:tc>
        <w:tc>
          <w:tcPr>
            <w:tcW w:w="2268" w:type="dxa"/>
          </w:tcPr>
          <w:p w14:paraId="5410E244" w14:textId="77777777" w:rsidR="00575A46" w:rsidRPr="009304E9" w:rsidRDefault="00000000">
            <w:pPr>
              <w:spacing w:line="240" w:lineRule="auto"/>
              <w:jc w:val="left"/>
              <w:rPr>
                <w:lang w:val="pt-BR"/>
              </w:rPr>
            </w:pPr>
            <w:r w:rsidRPr="009304E9">
              <w:rPr>
                <w:sz w:val="16"/>
                <w:lang w:val="pt-BR"/>
              </w:rPr>
              <w:t>Comparar resultado automático e final</w:t>
            </w:r>
          </w:p>
        </w:tc>
        <w:tc>
          <w:tcPr>
            <w:tcW w:w="2268" w:type="dxa"/>
          </w:tcPr>
          <w:p w14:paraId="26C53388" w14:textId="77777777" w:rsidR="00575A46" w:rsidRDefault="00000000">
            <w:pPr>
              <w:spacing w:line="240" w:lineRule="auto"/>
              <w:jc w:val="left"/>
            </w:pPr>
            <w:r>
              <w:rPr>
                <w:sz w:val="16"/>
              </w:rPr>
              <w:t>Mostrar diferença entre resultados.</w:t>
            </w:r>
          </w:p>
        </w:tc>
        <w:tc>
          <w:tcPr>
            <w:tcW w:w="2268" w:type="dxa"/>
          </w:tcPr>
          <w:p w14:paraId="7656A04D" w14:textId="77777777" w:rsidR="00575A46" w:rsidRDefault="00000000">
            <w:pPr>
              <w:spacing w:line="240" w:lineRule="auto"/>
              <w:jc w:val="left"/>
            </w:pPr>
            <w:r>
              <w:rPr>
                <w:sz w:val="16"/>
              </w:rPr>
              <w:t>Desejável</w:t>
            </w:r>
          </w:p>
        </w:tc>
      </w:tr>
      <w:tr w:rsidR="00575A46" w14:paraId="150F5201" w14:textId="77777777" w:rsidTr="009304E9">
        <w:trPr>
          <w:jc w:val="center"/>
        </w:trPr>
        <w:tc>
          <w:tcPr>
            <w:tcW w:w="2268" w:type="dxa"/>
          </w:tcPr>
          <w:p w14:paraId="52C332F1" w14:textId="77777777" w:rsidR="00575A46" w:rsidRDefault="00000000">
            <w:pPr>
              <w:spacing w:line="240" w:lineRule="auto"/>
              <w:jc w:val="left"/>
            </w:pPr>
            <w:r>
              <w:rPr>
                <w:sz w:val="16"/>
              </w:rPr>
              <w:t>RF22</w:t>
            </w:r>
          </w:p>
        </w:tc>
        <w:tc>
          <w:tcPr>
            <w:tcW w:w="2268" w:type="dxa"/>
          </w:tcPr>
          <w:p w14:paraId="258632ED" w14:textId="77777777" w:rsidR="00575A46" w:rsidRPr="009304E9" w:rsidRDefault="00000000">
            <w:pPr>
              <w:spacing w:line="240" w:lineRule="auto"/>
              <w:jc w:val="left"/>
              <w:rPr>
                <w:lang w:val="pt-BR"/>
              </w:rPr>
            </w:pPr>
            <w:r w:rsidRPr="009304E9">
              <w:rPr>
                <w:sz w:val="16"/>
                <w:lang w:val="pt-BR"/>
              </w:rPr>
              <w:t>Armazenar dados para treinamento futuro</w:t>
            </w:r>
          </w:p>
        </w:tc>
        <w:tc>
          <w:tcPr>
            <w:tcW w:w="2268" w:type="dxa"/>
          </w:tcPr>
          <w:p w14:paraId="285C6CBD" w14:textId="77777777" w:rsidR="00575A46" w:rsidRPr="009304E9" w:rsidRDefault="00000000">
            <w:pPr>
              <w:spacing w:line="240" w:lineRule="auto"/>
              <w:jc w:val="left"/>
              <w:rPr>
                <w:lang w:val="pt-BR"/>
              </w:rPr>
            </w:pPr>
            <w:r w:rsidRPr="009304E9">
              <w:rPr>
                <w:sz w:val="16"/>
                <w:lang w:val="pt-BR"/>
              </w:rPr>
              <w:t>Guardar pares de imagem e máscara autorizados.</w:t>
            </w:r>
          </w:p>
        </w:tc>
        <w:tc>
          <w:tcPr>
            <w:tcW w:w="2268" w:type="dxa"/>
          </w:tcPr>
          <w:p w14:paraId="7CC462CD" w14:textId="77777777" w:rsidR="00575A46" w:rsidRDefault="00000000">
            <w:pPr>
              <w:spacing w:line="240" w:lineRule="auto"/>
              <w:jc w:val="left"/>
            </w:pPr>
            <w:r>
              <w:rPr>
                <w:sz w:val="16"/>
              </w:rPr>
              <w:t>Desejável</w:t>
            </w:r>
          </w:p>
        </w:tc>
      </w:tr>
    </w:tbl>
    <w:p w14:paraId="07C9A9D6" w14:textId="77777777" w:rsidR="00575A46" w:rsidRDefault="00000000">
      <w:pPr>
        <w:pStyle w:val="FonteABNT"/>
      </w:pPr>
      <w:r>
        <w:t>Fonte: elaborado pelo autor (2026).</w:t>
      </w:r>
    </w:p>
    <w:p w14:paraId="5E85366E" w14:textId="77777777" w:rsidR="00575A46" w:rsidRDefault="00000000">
      <w:pPr>
        <w:pStyle w:val="Ttulo2"/>
      </w:pPr>
      <w:r>
        <w:rPr>
          <w:rFonts w:ascii="Times New Roman" w:eastAsia="Times New Roman" w:hAnsi="Times New Roman"/>
        </w:rPr>
        <w:t>8.2 Requisitos não funcionais</w:t>
      </w:r>
    </w:p>
    <w:p w14:paraId="378602F0" w14:textId="77777777" w:rsidR="00575A46" w:rsidRPr="009304E9" w:rsidRDefault="00000000">
      <w:pPr>
        <w:pStyle w:val="CaptionABNT"/>
        <w:keepNext/>
        <w:rPr>
          <w:lang w:val="pt-BR"/>
        </w:rPr>
      </w:pPr>
      <w:r w:rsidRPr="009304E9">
        <w:rPr>
          <w:lang w:val="pt-BR"/>
        </w:rPr>
        <w:t>Quadro 4 - Requisitos não funcionais do sistema</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3024"/>
        <w:gridCol w:w="3024"/>
        <w:gridCol w:w="3024"/>
      </w:tblGrid>
      <w:tr w:rsidR="00575A46" w14:paraId="2CD1C49A" w14:textId="77777777" w:rsidTr="009304E9">
        <w:trPr>
          <w:tblHeader/>
          <w:jc w:val="center"/>
        </w:trPr>
        <w:tc>
          <w:tcPr>
            <w:tcW w:w="3024" w:type="dxa"/>
          </w:tcPr>
          <w:p w14:paraId="2B2B7706" w14:textId="77777777" w:rsidR="00575A46" w:rsidRDefault="00000000">
            <w:pPr>
              <w:spacing w:line="240" w:lineRule="auto"/>
              <w:jc w:val="left"/>
            </w:pPr>
            <w:r>
              <w:rPr>
                <w:b/>
                <w:sz w:val="16"/>
              </w:rPr>
              <w:t>Código</w:t>
            </w:r>
          </w:p>
        </w:tc>
        <w:tc>
          <w:tcPr>
            <w:tcW w:w="3024" w:type="dxa"/>
          </w:tcPr>
          <w:p w14:paraId="3D81DFBF" w14:textId="77777777" w:rsidR="00575A46" w:rsidRDefault="00000000">
            <w:pPr>
              <w:spacing w:line="240" w:lineRule="auto"/>
              <w:jc w:val="left"/>
            </w:pPr>
            <w:r>
              <w:rPr>
                <w:b/>
                <w:sz w:val="16"/>
              </w:rPr>
              <w:t>Nome</w:t>
            </w:r>
          </w:p>
        </w:tc>
        <w:tc>
          <w:tcPr>
            <w:tcW w:w="3024" w:type="dxa"/>
          </w:tcPr>
          <w:p w14:paraId="3A716F90" w14:textId="77777777" w:rsidR="00575A46" w:rsidRDefault="00000000">
            <w:pPr>
              <w:spacing w:line="240" w:lineRule="auto"/>
              <w:jc w:val="left"/>
            </w:pPr>
            <w:r>
              <w:rPr>
                <w:b/>
                <w:sz w:val="16"/>
              </w:rPr>
              <w:t>Descrição</w:t>
            </w:r>
          </w:p>
        </w:tc>
      </w:tr>
      <w:tr w:rsidR="00575A46" w:rsidRPr="009304E9" w14:paraId="2D906383" w14:textId="77777777" w:rsidTr="009304E9">
        <w:trPr>
          <w:jc w:val="center"/>
        </w:trPr>
        <w:tc>
          <w:tcPr>
            <w:tcW w:w="3024" w:type="dxa"/>
          </w:tcPr>
          <w:p w14:paraId="067000E5" w14:textId="77777777" w:rsidR="00575A46" w:rsidRDefault="00000000">
            <w:pPr>
              <w:spacing w:line="240" w:lineRule="auto"/>
              <w:jc w:val="left"/>
            </w:pPr>
            <w:r>
              <w:rPr>
                <w:sz w:val="16"/>
              </w:rPr>
              <w:t>RNF01</w:t>
            </w:r>
          </w:p>
        </w:tc>
        <w:tc>
          <w:tcPr>
            <w:tcW w:w="3024" w:type="dxa"/>
          </w:tcPr>
          <w:p w14:paraId="11DF0678" w14:textId="77777777" w:rsidR="00575A46" w:rsidRDefault="00000000">
            <w:pPr>
              <w:spacing w:line="240" w:lineRule="auto"/>
              <w:jc w:val="left"/>
            </w:pPr>
            <w:r>
              <w:rPr>
                <w:sz w:val="16"/>
              </w:rPr>
              <w:t>Usabilidade</w:t>
            </w:r>
          </w:p>
        </w:tc>
        <w:tc>
          <w:tcPr>
            <w:tcW w:w="3024" w:type="dxa"/>
          </w:tcPr>
          <w:p w14:paraId="3407E2B1" w14:textId="77777777" w:rsidR="00575A46" w:rsidRPr="009304E9" w:rsidRDefault="00000000">
            <w:pPr>
              <w:spacing w:line="240" w:lineRule="auto"/>
              <w:jc w:val="left"/>
              <w:rPr>
                <w:lang w:val="pt-BR"/>
              </w:rPr>
            </w:pPr>
            <w:r w:rsidRPr="009304E9">
              <w:rPr>
                <w:sz w:val="16"/>
                <w:lang w:val="pt-BR"/>
              </w:rPr>
              <w:t>Interface simples e adequada ao uso em campo.</w:t>
            </w:r>
          </w:p>
        </w:tc>
      </w:tr>
      <w:tr w:rsidR="00575A46" w:rsidRPr="009304E9" w14:paraId="592E70A7" w14:textId="77777777" w:rsidTr="009304E9">
        <w:trPr>
          <w:jc w:val="center"/>
        </w:trPr>
        <w:tc>
          <w:tcPr>
            <w:tcW w:w="3024" w:type="dxa"/>
          </w:tcPr>
          <w:p w14:paraId="17466FCF" w14:textId="77777777" w:rsidR="00575A46" w:rsidRDefault="00000000">
            <w:pPr>
              <w:spacing w:line="240" w:lineRule="auto"/>
              <w:jc w:val="left"/>
            </w:pPr>
            <w:r>
              <w:rPr>
                <w:sz w:val="16"/>
              </w:rPr>
              <w:lastRenderedPageBreak/>
              <w:t>RNF02</w:t>
            </w:r>
          </w:p>
        </w:tc>
        <w:tc>
          <w:tcPr>
            <w:tcW w:w="3024" w:type="dxa"/>
          </w:tcPr>
          <w:p w14:paraId="043C1C2A" w14:textId="77777777" w:rsidR="00575A46" w:rsidRDefault="00000000">
            <w:pPr>
              <w:spacing w:line="240" w:lineRule="auto"/>
              <w:jc w:val="left"/>
            </w:pPr>
            <w:r>
              <w:rPr>
                <w:sz w:val="16"/>
              </w:rPr>
              <w:t>Desempenho</w:t>
            </w:r>
          </w:p>
        </w:tc>
        <w:tc>
          <w:tcPr>
            <w:tcW w:w="3024" w:type="dxa"/>
          </w:tcPr>
          <w:p w14:paraId="11112112" w14:textId="77777777" w:rsidR="00575A46" w:rsidRPr="009304E9" w:rsidRDefault="00000000">
            <w:pPr>
              <w:spacing w:line="240" w:lineRule="auto"/>
              <w:jc w:val="left"/>
              <w:rPr>
                <w:lang w:val="pt-BR"/>
              </w:rPr>
            </w:pPr>
            <w:r w:rsidRPr="009304E9">
              <w:rPr>
                <w:sz w:val="16"/>
                <w:lang w:val="pt-BR"/>
              </w:rPr>
              <w:t>Processamento e edição sem travamentos relevantes.</w:t>
            </w:r>
          </w:p>
        </w:tc>
      </w:tr>
      <w:tr w:rsidR="00575A46" w:rsidRPr="009304E9" w14:paraId="11E2DE46" w14:textId="77777777" w:rsidTr="009304E9">
        <w:trPr>
          <w:jc w:val="center"/>
        </w:trPr>
        <w:tc>
          <w:tcPr>
            <w:tcW w:w="3024" w:type="dxa"/>
          </w:tcPr>
          <w:p w14:paraId="65A48A96" w14:textId="77777777" w:rsidR="00575A46" w:rsidRDefault="00000000">
            <w:pPr>
              <w:spacing w:line="240" w:lineRule="auto"/>
              <w:jc w:val="left"/>
            </w:pPr>
            <w:r>
              <w:rPr>
                <w:sz w:val="16"/>
              </w:rPr>
              <w:t>RNF03</w:t>
            </w:r>
          </w:p>
        </w:tc>
        <w:tc>
          <w:tcPr>
            <w:tcW w:w="3024" w:type="dxa"/>
          </w:tcPr>
          <w:p w14:paraId="7465871D" w14:textId="77777777" w:rsidR="00575A46" w:rsidRDefault="00000000">
            <w:pPr>
              <w:spacing w:line="240" w:lineRule="auto"/>
              <w:jc w:val="left"/>
            </w:pPr>
            <w:r>
              <w:rPr>
                <w:sz w:val="16"/>
              </w:rPr>
              <w:t>Responsividade</w:t>
            </w:r>
          </w:p>
        </w:tc>
        <w:tc>
          <w:tcPr>
            <w:tcW w:w="3024" w:type="dxa"/>
          </w:tcPr>
          <w:p w14:paraId="75FD4F94" w14:textId="77777777" w:rsidR="00575A46" w:rsidRPr="009304E9" w:rsidRDefault="00000000">
            <w:pPr>
              <w:spacing w:line="240" w:lineRule="auto"/>
              <w:jc w:val="left"/>
              <w:rPr>
                <w:lang w:val="pt-BR"/>
              </w:rPr>
            </w:pPr>
            <w:r w:rsidRPr="009304E9">
              <w:rPr>
                <w:sz w:val="16"/>
                <w:lang w:val="pt-BR"/>
              </w:rPr>
              <w:t>Resposta adequada a toque, zoom, pintura e navegação.</w:t>
            </w:r>
          </w:p>
        </w:tc>
      </w:tr>
      <w:tr w:rsidR="00575A46" w:rsidRPr="009304E9" w14:paraId="72BFC815" w14:textId="77777777" w:rsidTr="009304E9">
        <w:trPr>
          <w:jc w:val="center"/>
        </w:trPr>
        <w:tc>
          <w:tcPr>
            <w:tcW w:w="3024" w:type="dxa"/>
          </w:tcPr>
          <w:p w14:paraId="4775E07F" w14:textId="77777777" w:rsidR="00575A46" w:rsidRDefault="00000000">
            <w:pPr>
              <w:spacing w:line="240" w:lineRule="auto"/>
              <w:jc w:val="left"/>
            </w:pPr>
            <w:r>
              <w:rPr>
                <w:sz w:val="16"/>
              </w:rPr>
              <w:t>RNF04</w:t>
            </w:r>
          </w:p>
        </w:tc>
        <w:tc>
          <w:tcPr>
            <w:tcW w:w="3024" w:type="dxa"/>
          </w:tcPr>
          <w:p w14:paraId="10324367" w14:textId="77777777" w:rsidR="00575A46" w:rsidRDefault="00000000">
            <w:pPr>
              <w:spacing w:line="240" w:lineRule="auto"/>
              <w:jc w:val="left"/>
            </w:pPr>
            <w:r>
              <w:rPr>
                <w:sz w:val="16"/>
              </w:rPr>
              <w:t>Portabilidade</w:t>
            </w:r>
          </w:p>
        </w:tc>
        <w:tc>
          <w:tcPr>
            <w:tcW w:w="3024" w:type="dxa"/>
          </w:tcPr>
          <w:p w14:paraId="73508308" w14:textId="77777777" w:rsidR="00575A46" w:rsidRPr="009304E9" w:rsidRDefault="00000000">
            <w:pPr>
              <w:spacing w:line="240" w:lineRule="auto"/>
              <w:jc w:val="left"/>
              <w:rPr>
                <w:lang w:val="pt-BR"/>
              </w:rPr>
            </w:pPr>
            <w:r w:rsidRPr="009304E9">
              <w:rPr>
                <w:sz w:val="16"/>
                <w:lang w:val="pt-BR"/>
              </w:rPr>
              <w:t>Base em Flutter para facilitar evolução multiplataforma.</w:t>
            </w:r>
          </w:p>
        </w:tc>
      </w:tr>
      <w:tr w:rsidR="00575A46" w:rsidRPr="009304E9" w14:paraId="2609467D" w14:textId="77777777" w:rsidTr="009304E9">
        <w:trPr>
          <w:jc w:val="center"/>
        </w:trPr>
        <w:tc>
          <w:tcPr>
            <w:tcW w:w="3024" w:type="dxa"/>
          </w:tcPr>
          <w:p w14:paraId="426BC956" w14:textId="77777777" w:rsidR="00575A46" w:rsidRDefault="00000000">
            <w:pPr>
              <w:spacing w:line="240" w:lineRule="auto"/>
              <w:jc w:val="left"/>
            </w:pPr>
            <w:r>
              <w:rPr>
                <w:sz w:val="16"/>
              </w:rPr>
              <w:t>RNF05</w:t>
            </w:r>
          </w:p>
        </w:tc>
        <w:tc>
          <w:tcPr>
            <w:tcW w:w="3024" w:type="dxa"/>
          </w:tcPr>
          <w:p w14:paraId="3C17BDE3" w14:textId="77777777" w:rsidR="00575A46" w:rsidRDefault="00000000">
            <w:pPr>
              <w:spacing w:line="240" w:lineRule="auto"/>
              <w:jc w:val="left"/>
            </w:pPr>
            <w:r>
              <w:rPr>
                <w:sz w:val="16"/>
              </w:rPr>
              <w:t>Armazenamento local</w:t>
            </w:r>
          </w:p>
        </w:tc>
        <w:tc>
          <w:tcPr>
            <w:tcW w:w="3024" w:type="dxa"/>
          </w:tcPr>
          <w:p w14:paraId="75DC788A" w14:textId="77777777" w:rsidR="00575A46" w:rsidRPr="009304E9" w:rsidRDefault="00000000">
            <w:pPr>
              <w:spacing w:line="240" w:lineRule="auto"/>
              <w:jc w:val="left"/>
              <w:rPr>
                <w:lang w:val="pt-BR"/>
              </w:rPr>
            </w:pPr>
            <w:r w:rsidRPr="009304E9">
              <w:rPr>
                <w:sz w:val="16"/>
                <w:lang w:val="pt-BR"/>
              </w:rPr>
              <w:t>Persistência inicial sem dependência de internet.</w:t>
            </w:r>
          </w:p>
        </w:tc>
      </w:tr>
      <w:tr w:rsidR="00575A46" w:rsidRPr="009304E9" w14:paraId="7F8153D9" w14:textId="77777777" w:rsidTr="009304E9">
        <w:trPr>
          <w:jc w:val="center"/>
        </w:trPr>
        <w:tc>
          <w:tcPr>
            <w:tcW w:w="3024" w:type="dxa"/>
          </w:tcPr>
          <w:p w14:paraId="4CE1E2BB" w14:textId="77777777" w:rsidR="00575A46" w:rsidRDefault="00000000">
            <w:pPr>
              <w:spacing w:line="240" w:lineRule="auto"/>
              <w:jc w:val="left"/>
            </w:pPr>
            <w:r>
              <w:rPr>
                <w:sz w:val="16"/>
              </w:rPr>
              <w:t>RNF06</w:t>
            </w:r>
          </w:p>
        </w:tc>
        <w:tc>
          <w:tcPr>
            <w:tcW w:w="3024" w:type="dxa"/>
          </w:tcPr>
          <w:p w14:paraId="10C3F80D" w14:textId="77777777" w:rsidR="00575A46" w:rsidRDefault="00000000">
            <w:pPr>
              <w:spacing w:line="240" w:lineRule="auto"/>
              <w:jc w:val="left"/>
            </w:pPr>
            <w:r>
              <w:rPr>
                <w:sz w:val="16"/>
              </w:rPr>
              <w:t>Operação offline</w:t>
            </w:r>
          </w:p>
        </w:tc>
        <w:tc>
          <w:tcPr>
            <w:tcW w:w="3024" w:type="dxa"/>
          </w:tcPr>
          <w:p w14:paraId="490FD593" w14:textId="77777777" w:rsidR="00575A46" w:rsidRPr="009304E9" w:rsidRDefault="00000000">
            <w:pPr>
              <w:spacing w:line="240" w:lineRule="auto"/>
              <w:jc w:val="left"/>
              <w:rPr>
                <w:lang w:val="pt-BR"/>
              </w:rPr>
            </w:pPr>
            <w:r w:rsidRPr="009304E9">
              <w:rPr>
                <w:sz w:val="16"/>
                <w:lang w:val="pt-BR"/>
              </w:rPr>
              <w:t>Fluxo principal executável em campo sem conexão.</w:t>
            </w:r>
          </w:p>
        </w:tc>
      </w:tr>
      <w:tr w:rsidR="00575A46" w:rsidRPr="009304E9" w14:paraId="752E72EB" w14:textId="77777777" w:rsidTr="009304E9">
        <w:trPr>
          <w:jc w:val="center"/>
        </w:trPr>
        <w:tc>
          <w:tcPr>
            <w:tcW w:w="3024" w:type="dxa"/>
          </w:tcPr>
          <w:p w14:paraId="1F7A97CE" w14:textId="77777777" w:rsidR="00575A46" w:rsidRDefault="00000000">
            <w:pPr>
              <w:spacing w:line="240" w:lineRule="auto"/>
              <w:jc w:val="left"/>
            </w:pPr>
            <w:r>
              <w:rPr>
                <w:sz w:val="16"/>
              </w:rPr>
              <w:t>RNF07</w:t>
            </w:r>
          </w:p>
        </w:tc>
        <w:tc>
          <w:tcPr>
            <w:tcW w:w="3024" w:type="dxa"/>
          </w:tcPr>
          <w:p w14:paraId="3D1E89EF" w14:textId="77777777" w:rsidR="00575A46" w:rsidRDefault="00000000">
            <w:pPr>
              <w:spacing w:line="240" w:lineRule="auto"/>
              <w:jc w:val="left"/>
            </w:pPr>
            <w:r>
              <w:rPr>
                <w:sz w:val="16"/>
              </w:rPr>
              <w:t>Integridade dos dados</w:t>
            </w:r>
          </w:p>
        </w:tc>
        <w:tc>
          <w:tcPr>
            <w:tcW w:w="3024" w:type="dxa"/>
          </w:tcPr>
          <w:p w14:paraId="579E7655" w14:textId="77777777" w:rsidR="00575A46" w:rsidRPr="009304E9" w:rsidRDefault="00000000">
            <w:pPr>
              <w:spacing w:line="240" w:lineRule="auto"/>
              <w:jc w:val="left"/>
              <w:rPr>
                <w:lang w:val="pt-BR"/>
              </w:rPr>
            </w:pPr>
            <w:r w:rsidRPr="009304E9">
              <w:rPr>
                <w:sz w:val="16"/>
                <w:lang w:val="pt-BR"/>
              </w:rPr>
              <w:t>Preservação da imagem original, máscaras e resultados.</w:t>
            </w:r>
          </w:p>
        </w:tc>
      </w:tr>
      <w:tr w:rsidR="00575A46" w:rsidRPr="009304E9" w14:paraId="6CB043FD" w14:textId="77777777" w:rsidTr="009304E9">
        <w:trPr>
          <w:jc w:val="center"/>
        </w:trPr>
        <w:tc>
          <w:tcPr>
            <w:tcW w:w="3024" w:type="dxa"/>
          </w:tcPr>
          <w:p w14:paraId="11FB8B9F" w14:textId="77777777" w:rsidR="00575A46" w:rsidRDefault="00000000">
            <w:pPr>
              <w:spacing w:line="240" w:lineRule="auto"/>
              <w:jc w:val="left"/>
            </w:pPr>
            <w:r>
              <w:rPr>
                <w:sz w:val="16"/>
              </w:rPr>
              <w:t>RNF08</w:t>
            </w:r>
          </w:p>
        </w:tc>
        <w:tc>
          <w:tcPr>
            <w:tcW w:w="3024" w:type="dxa"/>
          </w:tcPr>
          <w:p w14:paraId="7A281C1D" w14:textId="77777777" w:rsidR="00575A46" w:rsidRDefault="00000000">
            <w:pPr>
              <w:spacing w:line="240" w:lineRule="auto"/>
              <w:jc w:val="left"/>
            </w:pPr>
            <w:r>
              <w:rPr>
                <w:sz w:val="16"/>
              </w:rPr>
              <w:t>Rastreabilidade</w:t>
            </w:r>
          </w:p>
        </w:tc>
        <w:tc>
          <w:tcPr>
            <w:tcW w:w="3024" w:type="dxa"/>
          </w:tcPr>
          <w:p w14:paraId="6FCB7E11" w14:textId="77777777" w:rsidR="00575A46" w:rsidRPr="009304E9" w:rsidRDefault="00000000">
            <w:pPr>
              <w:spacing w:line="240" w:lineRule="auto"/>
              <w:jc w:val="left"/>
              <w:rPr>
                <w:lang w:val="pt-BR"/>
              </w:rPr>
            </w:pPr>
            <w:r w:rsidRPr="009304E9">
              <w:rPr>
                <w:sz w:val="16"/>
                <w:lang w:val="pt-BR"/>
              </w:rPr>
              <w:t>Registro de dados suficientes para revisão posterior.</w:t>
            </w:r>
          </w:p>
        </w:tc>
      </w:tr>
      <w:tr w:rsidR="00575A46" w:rsidRPr="009304E9" w14:paraId="5AFDCA49" w14:textId="77777777" w:rsidTr="009304E9">
        <w:trPr>
          <w:jc w:val="center"/>
        </w:trPr>
        <w:tc>
          <w:tcPr>
            <w:tcW w:w="3024" w:type="dxa"/>
          </w:tcPr>
          <w:p w14:paraId="412D3DD1" w14:textId="77777777" w:rsidR="00575A46" w:rsidRDefault="00000000">
            <w:pPr>
              <w:spacing w:line="240" w:lineRule="auto"/>
              <w:jc w:val="left"/>
            </w:pPr>
            <w:r>
              <w:rPr>
                <w:sz w:val="16"/>
              </w:rPr>
              <w:t>RNF09</w:t>
            </w:r>
          </w:p>
        </w:tc>
        <w:tc>
          <w:tcPr>
            <w:tcW w:w="3024" w:type="dxa"/>
          </w:tcPr>
          <w:p w14:paraId="7FA94CF8" w14:textId="77777777" w:rsidR="00575A46" w:rsidRDefault="00000000">
            <w:pPr>
              <w:spacing w:line="240" w:lineRule="auto"/>
              <w:jc w:val="left"/>
            </w:pPr>
            <w:r>
              <w:rPr>
                <w:sz w:val="16"/>
              </w:rPr>
              <w:t>Manutenibilidade</w:t>
            </w:r>
          </w:p>
        </w:tc>
        <w:tc>
          <w:tcPr>
            <w:tcW w:w="3024" w:type="dxa"/>
          </w:tcPr>
          <w:p w14:paraId="1CFAC254" w14:textId="77777777" w:rsidR="00575A46" w:rsidRPr="009304E9" w:rsidRDefault="00000000">
            <w:pPr>
              <w:spacing w:line="240" w:lineRule="auto"/>
              <w:jc w:val="left"/>
              <w:rPr>
                <w:lang w:val="pt-BR"/>
              </w:rPr>
            </w:pPr>
            <w:r w:rsidRPr="009304E9">
              <w:rPr>
                <w:sz w:val="16"/>
                <w:lang w:val="pt-BR"/>
              </w:rPr>
              <w:t>Código organizado em camadas e serviços testáveis.</w:t>
            </w:r>
          </w:p>
        </w:tc>
      </w:tr>
      <w:tr w:rsidR="00575A46" w:rsidRPr="009304E9" w14:paraId="7EE32E0F" w14:textId="77777777" w:rsidTr="009304E9">
        <w:trPr>
          <w:jc w:val="center"/>
        </w:trPr>
        <w:tc>
          <w:tcPr>
            <w:tcW w:w="3024" w:type="dxa"/>
          </w:tcPr>
          <w:p w14:paraId="55462E15" w14:textId="77777777" w:rsidR="00575A46" w:rsidRDefault="00000000">
            <w:pPr>
              <w:spacing w:line="240" w:lineRule="auto"/>
              <w:jc w:val="left"/>
            </w:pPr>
            <w:r>
              <w:rPr>
                <w:sz w:val="16"/>
              </w:rPr>
              <w:t>RNF10</w:t>
            </w:r>
          </w:p>
        </w:tc>
        <w:tc>
          <w:tcPr>
            <w:tcW w:w="3024" w:type="dxa"/>
          </w:tcPr>
          <w:p w14:paraId="0062B420" w14:textId="77777777" w:rsidR="00575A46" w:rsidRDefault="00000000">
            <w:pPr>
              <w:spacing w:line="240" w:lineRule="auto"/>
              <w:jc w:val="left"/>
            </w:pPr>
            <w:r>
              <w:rPr>
                <w:sz w:val="16"/>
              </w:rPr>
              <w:t>Escalabilidade evolutiva</w:t>
            </w:r>
          </w:p>
        </w:tc>
        <w:tc>
          <w:tcPr>
            <w:tcW w:w="3024" w:type="dxa"/>
          </w:tcPr>
          <w:p w14:paraId="65A4D097" w14:textId="77777777" w:rsidR="00575A46" w:rsidRPr="009304E9" w:rsidRDefault="00000000">
            <w:pPr>
              <w:spacing w:line="240" w:lineRule="auto"/>
              <w:jc w:val="left"/>
              <w:rPr>
                <w:lang w:val="pt-BR"/>
              </w:rPr>
            </w:pPr>
            <w:r w:rsidRPr="009304E9">
              <w:rPr>
                <w:sz w:val="16"/>
                <w:lang w:val="pt-BR"/>
              </w:rPr>
              <w:t>Possibilidade de incluir novos módulos sem reescrever o núcleo.</w:t>
            </w:r>
          </w:p>
        </w:tc>
      </w:tr>
      <w:tr w:rsidR="00575A46" w:rsidRPr="009304E9" w14:paraId="7E9698C4" w14:textId="77777777" w:rsidTr="009304E9">
        <w:trPr>
          <w:jc w:val="center"/>
        </w:trPr>
        <w:tc>
          <w:tcPr>
            <w:tcW w:w="3024" w:type="dxa"/>
          </w:tcPr>
          <w:p w14:paraId="6C6AF1AE" w14:textId="77777777" w:rsidR="00575A46" w:rsidRDefault="00000000">
            <w:pPr>
              <w:spacing w:line="240" w:lineRule="auto"/>
              <w:jc w:val="left"/>
            </w:pPr>
            <w:r>
              <w:rPr>
                <w:sz w:val="16"/>
              </w:rPr>
              <w:t>RNF11</w:t>
            </w:r>
          </w:p>
        </w:tc>
        <w:tc>
          <w:tcPr>
            <w:tcW w:w="3024" w:type="dxa"/>
          </w:tcPr>
          <w:p w14:paraId="5DC68058" w14:textId="77777777" w:rsidR="00575A46" w:rsidRDefault="00000000">
            <w:pPr>
              <w:spacing w:line="240" w:lineRule="auto"/>
              <w:jc w:val="left"/>
            </w:pPr>
            <w:r>
              <w:rPr>
                <w:sz w:val="16"/>
              </w:rPr>
              <w:t>Clareza científica</w:t>
            </w:r>
          </w:p>
        </w:tc>
        <w:tc>
          <w:tcPr>
            <w:tcW w:w="3024" w:type="dxa"/>
          </w:tcPr>
          <w:p w14:paraId="23368B9C" w14:textId="77777777" w:rsidR="00575A46" w:rsidRPr="009304E9" w:rsidRDefault="00000000">
            <w:pPr>
              <w:spacing w:line="240" w:lineRule="auto"/>
              <w:jc w:val="left"/>
              <w:rPr>
                <w:lang w:val="pt-BR"/>
              </w:rPr>
            </w:pPr>
            <w:r w:rsidRPr="009304E9">
              <w:rPr>
                <w:sz w:val="16"/>
                <w:lang w:val="pt-BR"/>
              </w:rPr>
              <w:t>Diferenciar resultado automático e resultado final.</w:t>
            </w:r>
          </w:p>
        </w:tc>
      </w:tr>
      <w:tr w:rsidR="00575A46" w:rsidRPr="009304E9" w14:paraId="759F1D28" w14:textId="77777777" w:rsidTr="009304E9">
        <w:trPr>
          <w:jc w:val="center"/>
        </w:trPr>
        <w:tc>
          <w:tcPr>
            <w:tcW w:w="3024" w:type="dxa"/>
          </w:tcPr>
          <w:p w14:paraId="726F80C6" w14:textId="77777777" w:rsidR="00575A46" w:rsidRDefault="00000000">
            <w:pPr>
              <w:spacing w:line="240" w:lineRule="auto"/>
              <w:jc w:val="left"/>
            </w:pPr>
            <w:r>
              <w:rPr>
                <w:sz w:val="16"/>
              </w:rPr>
              <w:t>RNF12</w:t>
            </w:r>
          </w:p>
        </w:tc>
        <w:tc>
          <w:tcPr>
            <w:tcW w:w="3024" w:type="dxa"/>
          </w:tcPr>
          <w:p w14:paraId="3AAC2996" w14:textId="77777777" w:rsidR="00575A46" w:rsidRDefault="00000000">
            <w:pPr>
              <w:spacing w:line="240" w:lineRule="auto"/>
              <w:jc w:val="left"/>
            </w:pPr>
            <w:r>
              <w:rPr>
                <w:sz w:val="16"/>
              </w:rPr>
              <w:t>Baixo custo tecnológico</w:t>
            </w:r>
          </w:p>
        </w:tc>
        <w:tc>
          <w:tcPr>
            <w:tcW w:w="3024" w:type="dxa"/>
          </w:tcPr>
          <w:p w14:paraId="79C42A7E" w14:textId="77777777" w:rsidR="00575A46" w:rsidRPr="009304E9" w:rsidRDefault="00000000">
            <w:pPr>
              <w:spacing w:line="240" w:lineRule="auto"/>
              <w:jc w:val="left"/>
              <w:rPr>
                <w:lang w:val="pt-BR"/>
              </w:rPr>
            </w:pPr>
            <w:r w:rsidRPr="009304E9">
              <w:rPr>
                <w:sz w:val="16"/>
                <w:lang w:val="pt-BR"/>
              </w:rPr>
              <w:t>Priorizar tecnologias livres ou amplamente acessíveis.</w:t>
            </w:r>
          </w:p>
        </w:tc>
      </w:tr>
      <w:tr w:rsidR="00575A46" w:rsidRPr="009304E9" w14:paraId="2E16FEFC" w14:textId="77777777" w:rsidTr="009304E9">
        <w:trPr>
          <w:jc w:val="center"/>
        </w:trPr>
        <w:tc>
          <w:tcPr>
            <w:tcW w:w="3024" w:type="dxa"/>
          </w:tcPr>
          <w:p w14:paraId="742E6B42" w14:textId="77777777" w:rsidR="00575A46" w:rsidRDefault="00000000">
            <w:pPr>
              <w:spacing w:line="240" w:lineRule="auto"/>
              <w:jc w:val="left"/>
            </w:pPr>
            <w:r>
              <w:rPr>
                <w:sz w:val="16"/>
              </w:rPr>
              <w:t>RNF13</w:t>
            </w:r>
          </w:p>
        </w:tc>
        <w:tc>
          <w:tcPr>
            <w:tcW w:w="3024" w:type="dxa"/>
          </w:tcPr>
          <w:p w14:paraId="33D5BA30" w14:textId="77777777" w:rsidR="00575A46" w:rsidRDefault="00000000">
            <w:pPr>
              <w:spacing w:line="240" w:lineRule="auto"/>
              <w:jc w:val="left"/>
            </w:pPr>
            <w:r>
              <w:rPr>
                <w:sz w:val="16"/>
              </w:rPr>
              <w:t>Segurança e privacidade</w:t>
            </w:r>
          </w:p>
        </w:tc>
        <w:tc>
          <w:tcPr>
            <w:tcW w:w="3024" w:type="dxa"/>
          </w:tcPr>
          <w:p w14:paraId="29549CFB" w14:textId="77777777" w:rsidR="00575A46" w:rsidRPr="009304E9" w:rsidRDefault="00000000">
            <w:pPr>
              <w:spacing w:line="240" w:lineRule="auto"/>
              <w:jc w:val="left"/>
              <w:rPr>
                <w:lang w:val="pt-BR"/>
              </w:rPr>
            </w:pPr>
            <w:r w:rsidRPr="009304E9">
              <w:rPr>
                <w:sz w:val="16"/>
                <w:lang w:val="pt-BR"/>
              </w:rPr>
              <w:t>Dados locais, salvo exportação manual pelo pesquisador.</w:t>
            </w:r>
          </w:p>
        </w:tc>
      </w:tr>
      <w:tr w:rsidR="00575A46" w:rsidRPr="009304E9" w14:paraId="0FDAA81D" w14:textId="77777777" w:rsidTr="009304E9">
        <w:trPr>
          <w:jc w:val="center"/>
        </w:trPr>
        <w:tc>
          <w:tcPr>
            <w:tcW w:w="3024" w:type="dxa"/>
          </w:tcPr>
          <w:p w14:paraId="4340CD0F" w14:textId="77777777" w:rsidR="00575A46" w:rsidRDefault="00000000">
            <w:pPr>
              <w:spacing w:line="240" w:lineRule="auto"/>
              <w:jc w:val="left"/>
            </w:pPr>
            <w:r>
              <w:rPr>
                <w:sz w:val="16"/>
              </w:rPr>
              <w:t>RNF14</w:t>
            </w:r>
          </w:p>
        </w:tc>
        <w:tc>
          <w:tcPr>
            <w:tcW w:w="3024" w:type="dxa"/>
          </w:tcPr>
          <w:p w14:paraId="2807852D" w14:textId="77777777" w:rsidR="00575A46" w:rsidRDefault="00000000">
            <w:pPr>
              <w:spacing w:line="240" w:lineRule="auto"/>
              <w:jc w:val="left"/>
            </w:pPr>
            <w:r>
              <w:rPr>
                <w:sz w:val="16"/>
              </w:rPr>
              <w:t>Compatibilidade com imagens comuns</w:t>
            </w:r>
          </w:p>
        </w:tc>
        <w:tc>
          <w:tcPr>
            <w:tcW w:w="3024" w:type="dxa"/>
          </w:tcPr>
          <w:p w14:paraId="438CE930" w14:textId="77777777" w:rsidR="00575A46" w:rsidRPr="009304E9" w:rsidRDefault="00000000">
            <w:pPr>
              <w:spacing w:line="240" w:lineRule="auto"/>
              <w:jc w:val="left"/>
              <w:rPr>
                <w:lang w:val="pt-BR"/>
              </w:rPr>
            </w:pPr>
            <w:r w:rsidRPr="009304E9">
              <w:rPr>
                <w:sz w:val="16"/>
                <w:lang w:val="pt-BR"/>
              </w:rPr>
              <w:t>Aceitar formatos como JPG e PNG.</w:t>
            </w:r>
          </w:p>
        </w:tc>
      </w:tr>
      <w:tr w:rsidR="00575A46" w:rsidRPr="009304E9" w14:paraId="10AF1672" w14:textId="77777777" w:rsidTr="009304E9">
        <w:trPr>
          <w:jc w:val="center"/>
        </w:trPr>
        <w:tc>
          <w:tcPr>
            <w:tcW w:w="3024" w:type="dxa"/>
          </w:tcPr>
          <w:p w14:paraId="5270138F" w14:textId="77777777" w:rsidR="00575A46" w:rsidRDefault="00000000">
            <w:pPr>
              <w:spacing w:line="240" w:lineRule="auto"/>
              <w:jc w:val="left"/>
            </w:pPr>
            <w:r>
              <w:rPr>
                <w:sz w:val="16"/>
              </w:rPr>
              <w:t>RNF15</w:t>
            </w:r>
          </w:p>
        </w:tc>
        <w:tc>
          <w:tcPr>
            <w:tcW w:w="3024" w:type="dxa"/>
          </w:tcPr>
          <w:p w14:paraId="30AB498A" w14:textId="77777777" w:rsidR="00575A46" w:rsidRDefault="00000000">
            <w:pPr>
              <w:spacing w:line="240" w:lineRule="auto"/>
              <w:jc w:val="left"/>
            </w:pPr>
            <w:r>
              <w:rPr>
                <w:sz w:val="16"/>
              </w:rPr>
              <w:t>Eficiência visual</w:t>
            </w:r>
          </w:p>
        </w:tc>
        <w:tc>
          <w:tcPr>
            <w:tcW w:w="3024" w:type="dxa"/>
          </w:tcPr>
          <w:p w14:paraId="3630FEE3" w14:textId="77777777" w:rsidR="00575A46" w:rsidRPr="009304E9" w:rsidRDefault="00000000">
            <w:pPr>
              <w:spacing w:line="240" w:lineRule="auto"/>
              <w:jc w:val="left"/>
              <w:rPr>
                <w:lang w:val="pt-BR"/>
              </w:rPr>
            </w:pPr>
            <w:r w:rsidRPr="009304E9">
              <w:rPr>
                <w:sz w:val="16"/>
                <w:lang w:val="pt-BR"/>
              </w:rPr>
              <w:t>Máscara compreensível, contrastante e transparente.</w:t>
            </w:r>
          </w:p>
        </w:tc>
      </w:tr>
    </w:tbl>
    <w:p w14:paraId="27FCCDEF" w14:textId="77777777" w:rsidR="00575A46" w:rsidRPr="009304E9" w:rsidRDefault="00000000">
      <w:pPr>
        <w:pStyle w:val="FonteABNT"/>
        <w:rPr>
          <w:lang w:val="pt-BR"/>
        </w:rPr>
      </w:pPr>
      <w:r w:rsidRPr="009304E9">
        <w:rPr>
          <w:lang w:val="pt-BR"/>
        </w:rPr>
        <w:t>Fonte: elaborado pelo autor (2026).</w:t>
      </w:r>
    </w:p>
    <w:p w14:paraId="28751E58" w14:textId="77777777" w:rsidR="00575A46" w:rsidRPr="009304E9" w:rsidRDefault="00000000">
      <w:pPr>
        <w:pStyle w:val="Ttulo1"/>
        <w:rPr>
          <w:lang w:val="pt-BR"/>
        </w:rPr>
      </w:pPr>
      <w:r w:rsidRPr="009304E9">
        <w:rPr>
          <w:rFonts w:ascii="Times New Roman" w:eastAsia="Times New Roman" w:hAnsi="Times New Roman"/>
          <w:lang w:val="pt-BR"/>
        </w:rPr>
        <w:t>9 REGRAS DE NEGÓCIO</w:t>
      </w:r>
    </w:p>
    <w:p w14:paraId="3019EB9D" w14:textId="77777777" w:rsidR="00575A46" w:rsidRPr="009304E9" w:rsidRDefault="00000000">
      <w:pPr>
        <w:pStyle w:val="CaptionABNT"/>
        <w:keepNext/>
        <w:rPr>
          <w:lang w:val="pt-BR"/>
        </w:rPr>
      </w:pPr>
      <w:r w:rsidRPr="009304E9">
        <w:rPr>
          <w:lang w:val="pt-BR"/>
        </w:rPr>
        <w:t>Quadro 5 - Regras de negócio do sistema</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3024"/>
        <w:gridCol w:w="3024"/>
        <w:gridCol w:w="3024"/>
      </w:tblGrid>
      <w:tr w:rsidR="00575A46" w14:paraId="2B3122E7" w14:textId="77777777" w:rsidTr="009304E9">
        <w:trPr>
          <w:tblHeader/>
          <w:jc w:val="center"/>
        </w:trPr>
        <w:tc>
          <w:tcPr>
            <w:tcW w:w="3024" w:type="dxa"/>
          </w:tcPr>
          <w:p w14:paraId="6D70B11C" w14:textId="77777777" w:rsidR="00575A46" w:rsidRDefault="00000000">
            <w:pPr>
              <w:spacing w:line="240" w:lineRule="auto"/>
              <w:jc w:val="left"/>
            </w:pPr>
            <w:r>
              <w:rPr>
                <w:b/>
                <w:sz w:val="16"/>
              </w:rPr>
              <w:t>Código</w:t>
            </w:r>
          </w:p>
        </w:tc>
        <w:tc>
          <w:tcPr>
            <w:tcW w:w="3024" w:type="dxa"/>
          </w:tcPr>
          <w:p w14:paraId="17477F87" w14:textId="77777777" w:rsidR="00575A46" w:rsidRDefault="00000000">
            <w:pPr>
              <w:spacing w:line="240" w:lineRule="auto"/>
              <w:jc w:val="left"/>
            </w:pPr>
            <w:r>
              <w:rPr>
                <w:b/>
                <w:sz w:val="16"/>
              </w:rPr>
              <w:t>Regra</w:t>
            </w:r>
          </w:p>
        </w:tc>
        <w:tc>
          <w:tcPr>
            <w:tcW w:w="3024" w:type="dxa"/>
          </w:tcPr>
          <w:p w14:paraId="2CF4175D" w14:textId="77777777" w:rsidR="00575A46" w:rsidRDefault="00000000">
            <w:pPr>
              <w:spacing w:line="240" w:lineRule="auto"/>
              <w:jc w:val="left"/>
            </w:pPr>
            <w:r>
              <w:rPr>
                <w:b/>
                <w:sz w:val="16"/>
              </w:rPr>
              <w:t>Descrição</w:t>
            </w:r>
          </w:p>
        </w:tc>
      </w:tr>
      <w:tr w:rsidR="00575A46" w:rsidRPr="009304E9" w14:paraId="74BC3BD5" w14:textId="77777777" w:rsidTr="009304E9">
        <w:trPr>
          <w:jc w:val="center"/>
        </w:trPr>
        <w:tc>
          <w:tcPr>
            <w:tcW w:w="3024" w:type="dxa"/>
          </w:tcPr>
          <w:p w14:paraId="1714C2C6" w14:textId="77777777" w:rsidR="00575A46" w:rsidRDefault="00000000">
            <w:pPr>
              <w:spacing w:line="240" w:lineRule="auto"/>
              <w:jc w:val="left"/>
            </w:pPr>
            <w:r>
              <w:rPr>
                <w:sz w:val="16"/>
              </w:rPr>
              <w:t>RN01</w:t>
            </w:r>
          </w:p>
        </w:tc>
        <w:tc>
          <w:tcPr>
            <w:tcW w:w="3024" w:type="dxa"/>
          </w:tcPr>
          <w:p w14:paraId="1280EB04" w14:textId="77777777" w:rsidR="00575A46" w:rsidRDefault="00000000">
            <w:pPr>
              <w:spacing w:line="240" w:lineRule="auto"/>
              <w:jc w:val="left"/>
            </w:pPr>
            <w:r>
              <w:rPr>
                <w:sz w:val="16"/>
              </w:rPr>
              <w:t>Preservação da imagem original</w:t>
            </w:r>
          </w:p>
        </w:tc>
        <w:tc>
          <w:tcPr>
            <w:tcW w:w="3024" w:type="dxa"/>
          </w:tcPr>
          <w:p w14:paraId="76C4BE0F" w14:textId="77777777" w:rsidR="00575A46" w:rsidRPr="009304E9" w:rsidRDefault="00000000">
            <w:pPr>
              <w:spacing w:line="240" w:lineRule="auto"/>
              <w:jc w:val="left"/>
              <w:rPr>
                <w:lang w:val="pt-BR"/>
              </w:rPr>
            </w:pPr>
            <w:r w:rsidRPr="009304E9">
              <w:rPr>
                <w:sz w:val="16"/>
                <w:lang w:val="pt-BR"/>
              </w:rPr>
              <w:t>A imagem original nunca deve ser alterada.</w:t>
            </w:r>
          </w:p>
        </w:tc>
      </w:tr>
      <w:tr w:rsidR="00575A46" w:rsidRPr="009304E9" w14:paraId="686A7175" w14:textId="77777777" w:rsidTr="009304E9">
        <w:trPr>
          <w:jc w:val="center"/>
        </w:trPr>
        <w:tc>
          <w:tcPr>
            <w:tcW w:w="3024" w:type="dxa"/>
          </w:tcPr>
          <w:p w14:paraId="74505A47" w14:textId="77777777" w:rsidR="00575A46" w:rsidRDefault="00000000">
            <w:pPr>
              <w:spacing w:line="240" w:lineRule="auto"/>
              <w:jc w:val="left"/>
            </w:pPr>
            <w:r>
              <w:rPr>
                <w:sz w:val="16"/>
              </w:rPr>
              <w:t>RN02</w:t>
            </w:r>
          </w:p>
        </w:tc>
        <w:tc>
          <w:tcPr>
            <w:tcW w:w="3024" w:type="dxa"/>
          </w:tcPr>
          <w:p w14:paraId="49A45865" w14:textId="77777777" w:rsidR="00575A46" w:rsidRPr="009304E9" w:rsidRDefault="00000000">
            <w:pPr>
              <w:spacing w:line="240" w:lineRule="auto"/>
              <w:jc w:val="left"/>
              <w:rPr>
                <w:lang w:val="pt-BR"/>
              </w:rPr>
            </w:pPr>
            <w:r w:rsidRPr="009304E9">
              <w:rPr>
                <w:sz w:val="16"/>
                <w:lang w:val="pt-BR"/>
              </w:rPr>
              <w:t>Classificação binária céu e não céu</w:t>
            </w:r>
          </w:p>
        </w:tc>
        <w:tc>
          <w:tcPr>
            <w:tcW w:w="3024" w:type="dxa"/>
          </w:tcPr>
          <w:p w14:paraId="40DFE53F" w14:textId="77777777" w:rsidR="00575A46" w:rsidRPr="009304E9" w:rsidRDefault="00000000">
            <w:pPr>
              <w:spacing w:line="240" w:lineRule="auto"/>
              <w:jc w:val="left"/>
              <w:rPr>
                <w:lang w:val="pt-BR"/>
              </w:rPr>
            </w:pPr>
            <w:r w:rsidRPr="009304E9">
              <w:rPr>
                <w:sz w:val="16"/>
                <w:lang w:val="pt-BR"/>
              </w:rPr>
              <w:t>No MVP, cada pixel válido deve ser classificado como céu ou não céu.</w:t>
            </w:r>
          </w:p>
        </w:tc>
      </w:tr>
      <w:tr w:rsidR="00575A46" w:rsidRPr="009304E9" w14:paraId="6F37E5FF" w14:textId="77777777" w:rsidTr="009304E9">
        <w:trPr>
          <w:jc w:val="center"/>
        </w:trPr>
        <w:tc>
          <w:tcPr>
            <w:tcW w:w="3024" w:type="dxa"/>
          </w:tcPr>
          <w:p w14:paraId="568F91F5" w14:textId="77777777" w:rsidR="00575A46" w:rsidRDefault="00000000">
            <w:pPr>
              <w:spacing w:line="240" w:lineRule="auto"/>
              <w:jc w:val="left"/>
            </w:pPr>
            <w:r>
              <w:rPr>
                <w:sz w:val="16"/>
              </w:rPr>
              <w:t>RN03</w:t>
            </w:r>
          </w:p>
        </w:tc>
        <w:tc>
          <w:tcPr>
            <w:tcW w:w="3024" w:type="dxa"/>
          </w:tcPr>
          <w:p w14:paraId="5CDF58E4" w14:textId="77777777" w:rsidR="00575A46" w:rsidRDefault="00000000">
            <w:pPr>
              <w:spacing w:line="240" w:lineRule="auto"/>
              <w:jc w:val="left"/>
            </w:pPr>
            <w:r>
              <w:rPr>
                <w:sz w:val="16"/>
              </w:rPr>
              <w:t>Representação visual da máscara</w:t>
            </w:r>
          </w:p>
        </w:tc>
        <w:tc>
          <w:tcPr>
            <w:tcW w:w="3024" w:type="dxa"/>
          </w:tcPr>
          <w:p w14:paraId="7F620A73" w14:textId="77777777" w:rsidR="00575A46" w:rsidRPr="009304E9" w:rsidRDefault="00000000">
            <w:pPr>
              <w:spacing w:line="240" w:lineRule="auto"/>
              <w:jc w:val="left"/>
              <w:rPr>
                <w:lang w:val="pt-BR"/>
              </w:rPr>
            </w:pPr>
            <w:r w:rsidRPr="009304E9">
              <w:rPr>
                <w:sz w:val="16"/>
                <w:lang w:val="pt-BR"/>
              </w:rPr>
              <w:t>A máscara deve indicar visualmente céu e não céu de modo compreensível.</w:t>
            </w:r>
          </w:p>
        </w:tc>
      </w:tr>
      <w:tr w:rsidR="00575A46" w:rsidRPr="009304E9" w14:paraId="66399464" w14:textId="77777777" w:rsidTr="009304E9">
        <w:trPr>
          <w:jc w:val="center"/>
        </w:trPr>
        <w:tc>
          <w:tcPr>
            <w:tcW w:w="3024" w:type="dxa"/>
          </w:tcPr>
          <w:p w14:paraId="4E7F4A2B" w14:textId="77777777" w:rsidR="00575A46" w:rsidRDefault="00000000">
            <w:pPr>
              <w:spacing w:line="240" w:lineRule="auto"/>
              <w:jc w:val="left"/>
            </w:pPr>
            <w:r>
              <w:rPr>
                <w:sz w:val="16"/>
              </w:rPr>
              <w:t>RN04</w:t>
            </w:r>
          </w:p>
        </w:tc>
        <w:tc>
          <w:tcPr>
            <w:tcW w:w="3024" w:type="dxa"/>
          </w:tcPr>
          <w:p w14:paraId="044D2812" w14:textId="77777777" w:rsidR="00575A46" w:rsidRDefault="00000000">
            <w:pPr>
              <w:spacing w:line="240" w:lineRule="auto"/>
              <w:jc w:val="left"/>
            </w:pPr>
            <w:r>
              <w:rPr>
                <w:sz w:val="16"/>
              </w:rPr>
              <w:t>Máscara editável</w:t>
            </w:r>
          </w:p>
        </w:tc>
        <w:tc>
          <w:tcPr>
            <w:tcW w:w="3024" w:type="dxa"/>
          </w:tcPr>
          <w:p w14:paraId="1F06E2DA" w14:textId="77777777" w:rsidR="00575A46" w:rsidRPr="009304E9" w:rsidRDefault="00000000">
            <w:pPr>
              <w:spacing w:line="240" w:lineRule="auto"/>
              <w:jc w:val="left"/>
              <w:rPr>
                <w:lang w:val="pt-BR"/>
              </w:rPr>
            </w:pPr>
            <w:r w:rsidRPr="009304E9">
              <w:rPr>
                <w:sz w:val="16"/>
                <w:lang w:val="pt-BR"/>
              </w:rPr>
              <w:t>A máscara automática deve poder ser corrigida manualmente.</w:t>
            </w:r>
          </w:p>
        </w:tc>
      </w:tr>
      <w:tr w:rsidR="00575A46" w:rsidRPr="009304E9" w14:paraId="54C44DA6" w14:textId="77777777" w:rsidTr="009304E9">
        <w:trPr>
          <w:jc w:val="center"/>
        </w:trPr>
        <w:tc>
          <w:tcPr>
            <w:tcW w:w="3024" w:type="dxa"/>
          </w:tcPr>
          <w:p w14:paraId="49FEC04E" w14:textId="77777777" w:rsidR="00575A46" w:rsidRDefault="00000000">
            <w:pPr>
              <w:spacing w:line="240" w:lineRule="auto"/>
              <w:jc w:val="left"/>
            </w:pPr>
            <w:r>
              <w:rPr>
                <w:sz w:val="16"/>
              </w:rPr>
              <w:t>RN05</w:t>
            </w:r>
          </w:p>
        </w:tc>
        <w:tc>
          <w:tcPr>
            <w:tcW w:w="3024" w:type="dxa"/>
          </w:tcPr>
          <w:p w14:paraId="4D245377" w14:textId="77777777" w:rsidR="00575A46" w:rsidRDefault="00000000">
            <w:pPr>
              <w:spacing w:line="240" w:lineRule="auto"/>
              <w:jc w:val="left"/>
            </w:pPr>
            <w:r>
              <w:rPr>
                <w:sz w:val="16"/>
              </w:rPr>
              <w:t>Validação humana</w:t>
            </w:r>
          </w:p>
        </w:tc>
        <w:tc>
          <w:tcPr>
            <w:tcW w:w="3024" w:type="dxa"/>
          </w:tcPr>
          <w:p w14:paraId="05A2E1FD" w14:textId="77777777" w:rsidR="00575A46" w:rsidRPr="009304E9" w:rsidRDefault="00000000">
            <w:pPr>
              <w:spacing w:line="240" w:lineRule="auto"/>
              <w:jc w:val="left"/>
              <w:rPr>
                <w:lang w:val="pt-BR"/>
              </w:rPr>
            </w:pPr>
            <w:r w:rsidRPr="009304E9">
              <w:rPr>
                <w:sz w:val="16"/>
                <w:lang w:val="pt-BR"/>
              </w:rPr>
              <w:t>O resultado final depende da máscara validada pelo pesquisador.</w:t>
            </w:r>
          </w:p>
        </w:tc>
      </w:tr>
      <w:tr w:rsidR="00575A46" w:rsidRPr="009304E9" w14:paraId="3410E9F2" w14:textId="77777777" w:rsidTr="009304E9">
        <w:trPr>
          <w:jc w:val="center"/>
        </w:trPr>
        <w:tc>
          <w:tcPr>
            <w:tcW w:w="3024" w:type="dxa"/>
          </w:tcPr>
          <w:p w14:paraId="09E3AFA0" w14:textId="77777777" w:rsidR="00575A46" w:rsidRDefault="00000000">
            <w:pPr>
              <w:spacing w:line="240" w:lineRule="auto"/>
              <w:jc w:val="left"/>
            </w:pPr>
            <w:r>
              <w:rPr>
                <w:sz w:val="16"/>
              </w:rPr>
              <w:t>RN06</w:t>
            </w:r>
          </w:p>
        </w:tc>
        <w:tc>
          <w:tcPr>
            <w:tcW w:w="3024" w:type="dxa"/>
          </w:tcPr>
          <w:p w14:paraId="7ED54A30" w14:textId="77777777" w:rsidR="00575A46" w:rsidRDefault="00000000">
            <w:pPr>
              <w:spacing w:line="240" w:lineRule="auto"/>
              <w:jc w:val="left"/>
            </w:pPr>
            <w:r>
              <w:rPr>
                <w:sz w:val="16"/>
              </w:rPr>
              <w:t>Resultado automático e final</w:t>
            </w:r>
          </w:p>
        </w:tc>
        <w:tc>
          <w:tcPr>
            <w:tcW w:w="3024" w:type="dxa"/>
          </w:tcPr>
          <w:p w14:paraId="578C1510" w14:textId="77777777" w:rsidR="00575A46" w:rsidRPr="009304E9" w:rsidRDefault="00000000">
            <w:pPr>
              <w:spacing w:line="240" w:lineRule="auto"/>
              <w:jc w:val="left"/>
              <w:rPr>
                <w:lang w:val="pt-BR"/>
              </w:rPr>
            </w:pPr>
            <w:r w:rsidRPr="009304E9">
              <w:rPr>
                <w:sz w:val="16"/>
                <w:lang w:val="pt-BR"/>
              </w:rPr>
              <w:t>O sistema deve diferenciar resultado preliminar e resultado validado.</w:t>
            </w:r>
          </w:p>
        </w:tc>
      </w:tr>
      <w:tr w:rsidR="00575A46" w:rsidRPr="009304E9" w14:paraId="32C739CB" w14:textId="77777777" w:rsidTr="009304E9">
        <w:trPr>
          <w:jc w:val="center"/>
        </w:trPr>
        <w:tc>
          <w:tcPr>
            <w:tcW w:w="3024" w:type="dxa"/>
          </w:tcPr>
          <w:p w14:paraId="07EBA84F" w14:textId="77777777" w:rsidR="00575A46" w:rsidRDefault="00000000">
            <w:pPr>
              <w:spacing w:line="240" w:lineRule="auto"/>
              <w:jc w:val="left"/>
            </w:pPr>
            <w:r>
              <w:rPr>
                <w:sz w:val="16"/>
              </w:rPr>
              <w:t>RN07</w:t>
            </w:r>
          </w:p>
        </w:tc>
        <w:tc>
          <w:tcPr>
            <w:tcW w:w="3024" w:type="dxa"/>
          </w:tcPr>
          <w:p w14:paraId="76A4856F" w14:textId="77777777" w:rsidR="00575A46" w:rsidRDefault="00000000">
            <w:pPr>
              <w:spacing w:line="240" w:lineRule="auto"/>
              <w:jc w:val="left"/>
            </w:pPr>
            <w:r>
              <w:rPr>
                <w:sz w:val="16"/>
              </w:rPr>
              <w:t>Cálculo de céu visível</w:t>
            </w:r>
          </w:p>
        </w:tc>
        <w:tc>
          <w:tcPr>
            <w:tcW w:w="3024" w:type="dxa"/>
          </w:tcPr>
          <w:p w14:paraId="209FF002" w14:textId="77777777" w:rsidR="00575A46" w:rsidRPr="009304E9" w:rsidRDefault="00000000">
            <w:pPr>
              <w:spacing w:line="240" w:lineRule="auto"/>
              <w:jc w:val="left"/>
              <w:rPr>
                <w:lang w:val="pt-BR"/>
              </w:rPr>
            </w:pPr>
            <w:r w:rsidRPr="009304E9">
              <w:rPr>
                <w:sz w:val="16"/>
                <w:lang w:val="pt-BR"/>
              </w:rPr>
              <w:t>O percentual será calculado pela razão entre pixels de céu e pixels válidos.</w:t>
            </w:r>
          </w:p>
        </w:tc>
      </w:tr>
      <w:tr w:rsidR="00575A46" w:rsidRPr="009304E9" w14:paraId="0A434463" w14:textId="77777777" w:rsidTr="009304E9">
        <w:trPr>
          <w:jc w:val="center"/>
        </w:trPr>
        <w:tc>
          <w:tcPr>
            <w:tcW w:w="3024" w:type="dxa"/>
          </w:tcPr>
          <w:p w14:paraId="2000FC03" w14:textId="77777777" w:rsidR="00575A46" w:rsidRDefault="00000000">
            <w:pPr>
              <w:spacing w:line="240" w:lineRule="auto"/>
              <w:jc w:val="left"/>
            </w:pPr>
            <w:r>
              <w:rPr>
                <w:sz w:val="16"/>
              </w:rPr>
              <w:t>RN08</w:t>
            </w:r>
          </w:p>
        </w:tc>
        <w:tc>
          <w:tcPr>
            <w:tcW w:w="3024" w:type="dxa"/>
          </w:tcPr>
          <w:p w14:paraId="60D0BBB5" w14:textId="77777777" w:rsidR="00575A46" w:rsidRDefault="00000000">
            <w:pPr>
              <w:spacing w:line="240" w:lineRule="auto"/>
              <w:jc w:val="left"/>
            </w:pPr>
            <w:r>
              <w:rPr>
                <w:sz w:val="16"/>
              </w:rPr>
              <w:t>Cálculo de dossel estimado</w:t>
            </w:r>
          </w:p>
        </w:tc>
        <w:tc>
          <w:tcPr>
            <w:tcW w:w="3024" w:type="dxa"/>
          </w:tcPr>
          <w:p w14:paraId="42BDE692" w14:textId="77777777" w:rsidR="00575A46" w:rsidRPr="009304E9" w:rsidRDefault="00000000">
            <w:pPr>
              <w:spacing w:line="240" w:lineRule="auto"/>
              <w:jc w:val="left"/>
              <w:rPr>
                <w:lang w:val="pt-BR"/>
              </w:rPr>
            </w:pPr>
            <w:r w:rsidRPr="009304E9">
              <w:rPr>
                <w:sz w:val="16"/>
                <w:lang w:val="pt-BR"/>
              </w:rPr>
              <w:t>O percentual será calculado como complemento do céu visível.</w:t>
            </w:r>
          </w:p>
        </w:tc>
      </w:tr>
      <w:tr w:rsidR="00575A46" w:rsidRPr="009304E9" w14:paraId="2A82DB40" w14:textId="77777777" w:rsidTr="009304E9">
        <w:trPr>
          <w:jc w:val="center"/>
        </w:trPr>
        <w:tc>
          <w:tcPr>
            <w:tcW w:w="3024" w:type="dxa"/>
          </w:tcPr>
          <w:p w14:paraId="51A3392B" w14:textId="77777777" w:rsidR="00575A46" w:rsidRDefault="00000000">
            <w:pPr>
              <w:spacing w:line="240" w:lineRule="auto"/>
              <w:jc w:val="left"/>
            </w:pPr>
            <w:r>
              <w:rPr>
                <w:sz w:val="16"/>
              </w:rPr>
              <w:t>RN09</w:t>
            </w:r>
          </w:p>
        </w:tc>
        <w:tc>
          <w:tcPr>
            <w:tcW w:w="3024" w:type="dxa"/>
          </w:tcPr>
          <w:p w14:paraId="7DD51117" w14:textId="77777777" w:rsidR="00575A46" w:rsidRDefault="00000000">
            <w:pPr>
              <w:spacing w:line="240" w:lineRule="auto"/>
              <w:jc w:val="left"/>
            </w:pPr>
            <w:r>
              <w:rPr>
                <w:sz w:val="16"/>
              </w:rPr>
              <w:t>Área válida de análise</w:t>
            </w:r>
          </w:p>
        </w:tc>
        <w:tc>
          <w:tcPr>
            <w:tcW w:w="3024" w:type="dxa"/>
          </w:tcPr>
          <w:p w14:paraId="71FDA3D3" w14:textId="77777777" w:rsidR="00575A46" w:rsidRPr="009304E9" w:rsidRDefault="00000000">
            <w:pPr>
              <w:spacing w:line="240" w:lineRule="auto"/>
              <w:jc w:val="left"/>
              <w:rPr>
                <w:lang w:val="pt-BR"/>
              </w:rPr>
            </w:pPr>
            <w:r w:rsidRPr="009304E9">
              <w:rPr>
                <w:sz w:val="16"/>
                <w:lang w:val="pt-BR"/>
              </w:rPr>
              <w:t>Somente pixels válidos devem compor os cálculos.</w:t>
            </w:r>
          </w:p>
        </w:tc>
      </w:tr>
      <w:tr w:rsidR="00575A46" w:rsidRPr="009304E9" w14:paraId="0A9EA602" w14:textId="77777777" w:rsidTr="009304E9">
        <w:trPr>
          <w:jc w:val="center"/>
        </w:trPr>
        <w:tc>
          <w:tcPr>
            <w:tcW w:w="3024" w:type="dxa"/>
          </w:tcPr>
          <w:p w14:paraId="7921FAFE" w14:textId="77777777" w:rsidR="00575A46" w:rsidRDefault="00000000">
            <w:pPr>
              <w:spacing w:line="240" w:lineRule="auto"/>
              <w:jc w:val="left"/>
            </w:pPr>
            <w:r>
              <w:rPr>
                <w:sz w:val="16"/>
              </w:rPr>
              <w:t>RN10</w:t>
            </w:r>
          </w:p>
        </w:tc>
        <w:tc>
          <w:tcPr>
            <w:tcW w:w="3024" w:type="dxa"/>
          </w:tcPr>
          <w:p w14:paraId="27A6CCD3" w14:textId="77777777" w:rsidR="00575A46" w:rsidRPr="009304E9" w:rsidRDefault="00000000">
            <w:pPr>
              <w:spacing w:line="240" w:lineRule="auto"/>
              <w:jc w:val="left"/>
              <w:rPr>
                <w:lang w:val="pt-BR"/>
              </w:rPr>
            </w:pPr>
            <w:r w:rsidRPr="009304E9">
              <w:rPr>
                <w:sz w:val="16"/>
                <w:lang w:val="pt-BR"/>
              </w:rPr>
              <w:t>Correção manual como dado científico</w:t>
            </w:r>
          </w:p>
        </w:tc>
        <w:tc>
          <w:tcPr>
            <w:tcW w:w="3024" w:type="dxa"/>
          </w:tcPr>
          <w:p w14:paraId="450C7984" w14:textId="77777777" w:rsidR="00575A46" w:rsidRPr="009304E9" w:rsidRDefault="00000000">
            <w:pPr>
              <w:spacing w:line="240" w:lineRule="auto"/>
              <w:jc w:val="left"/>
              <w:rPr>
                <w:lang w:val="pt-BR"/>
              </w:rPr>
            </w:pPr>
            <w:r w:rsidRPr="009304E9">
              <w:rPr>
                <w:sz w:val="16"/>
                <w:lang w:val="pt-BR"/>
              </w:rPr>
              <w:t>Correções devem poder compor auditoria e revisão posterior.</w:t>
            </w:r>
          </w:p>
        </w:tc>
      </w:tr>
      <w:tr w:rsidR="00575A46" w:rsidRPr="009304E9" w14:paraId="22E3F657" w14:textId="77777777" w:rsidTr="009304E9">
        <w:trPr>
          <w:jc w:val="center"/>
        </w:trPr>
        <w:tc>
          <w:tcPr>
            <w:tcW w:w="3024" w:type="dxa"/>
          </w:tcPr>
          <w:p w14:paraId="0353412B" w14:textId="77777777" w:rsidR="00575A46" w:rsidRDefault="00000000">
            <w:pPr>
              <w:spacing w:line="240" w:lineRule="auto"/>
              <w:jc w:val="left"/>
            </w:pPr>
            <w:r>
              <w:rPr>
                <w:sz w:val="16"/>
              </w:rPr>
              <w:t>RN11</w:t>
            </w:r>
          </w:p>
        </w:tc>
        <w:tc>
          <w:tcPr>
            <w:tcW w:w="3024" w:type="dxa"/>
          </w:tcPr>
          <w:p w14:paraId="2BF7C911" w14:textId="77777777" w:rsidR="00575A46" w:rsidRDefault="00000000">
            <w:pPr>
              <w:spacing w:line="240" w:lineRule="auto"/>
              <w:jc w:val="left"/>
            </w:pPr>
            <w:r>
              <w:rPr>
                <w:sz w:val="16"/>
              </w:rPr>
              <w:t>Automação como apoio</w:t>
            </w:r>
          </w:p>
        </w:tc>
        <w:tc>
          <w:tcPr>
            <w:tcW w:w="3024" w:type="dxa"/>
          </w:tcPr>
          <w:p w14:paraId="5BE95EBA" w14:textId="77777777" w:rsidR="00575A46" w:rsidRPr="009304E9" w:rsidRDefault="00000000">
            <w:pPr>
              <w:spacing w:line="240" w:lineRule="auto"/>
              <w:jc w:val="left"/>
              <w:rPr>
                <w:lang w:val="pt-BR"/>
              </w:rPr>
            </w:pPr>
            <w:r w:rsidRPr="009304E9">
              <w:rPr>
                <w:sz w:val="16"/>
                <w:lang w:val="pt-BR"/>
              </w:rPr>
              <w:t>A automação não substitui a validação do pesquisador no MVP.</w:t>
            </w:r>
          </w:p>
        </w:tc>
      </w:tr>
      <w:tr w:rsidR="00575A46" w:rsidRPr="009304E9" w14:paraId="31226156" w14:textId="77777777" w:rsidTr="009304E9">
        <w:trPr>
          <w:jc w:val="center"/>
        </w:trPr>
        <w:tc>
          <w:tcPr>
            <w:tcW w:w="3024" w:type="dxa"/>
          </w:tcPr>
          <w:p w14:paraId="1E6E293F" w14:textId="77777777" w:rsidR="00575A46" w:rsidRDefault="00000000">
            <w:pPr>
              <w:spacing w:line="240" w:lineRule="auto"/>
              <w:jc w:val="left"/>
            </w:pPr>
            <w:r>
              <w:rPr>
                <w:sz w:val="16"/>
              </w:rPr>
              <w:t>RN12</w:t>
            </w:r>
          </w:p>
        </w:tc>
        <w:tc>
          <w:tcPr>
            <w:tcW w:w="3024" w:type="dxa"/>
          </w:tcPr>
          <w:p w14:paraId="03310DDD" w14:textId="77777777" w:rsidR="00575A46" w:rsidRDefault="00000000">
            <w:pPr>
              <w:spacing w:line="240" w:lineRule="auto"/>
              <w:jc w:val="left"/>
            </w:pPr>
            <w:r>
              <w:rPr>
                <w:sz w:val="16"/>
              </w:rPr>
              <w:t>Simplicidade de uso</w:t>
            </w:r>
          </w:p>
        </w:tc>
        <w:tc>
          <w:tcPr>
            <w:tcW w:w="3024" w:type="dxa"/>
          </w:tcPr>
          <w:p w14:paraId="0BED7EB3" w14:textId="77777777" w:rsidR="00575A46" w:rsidRPr="009304E9" w:rsidRDefault="00000000">
            <w:pPr>
              <w:spacing w:line="240" w:lineRule="auto"/>
              <w:jc w:val="left"/>
              <w:rPr>
                <w:lang w:val="pt-BR"/>
              </w:rPr>
            </w:pPr>
            <w:r w:rsidRPr="009304E9">
              <w:rPr>
                <w:sz w:val="16"/>
                <w:lang w:val="pt-BR"/>
              </w:rPr>
              <w:t>A interface deve priorizar clareza, objetividade e rapidez no campo.</w:t>
            </w:r>
          </w:p>
        </w:tc>
      </w:tr>
    </w:tbl>
    <w:p w14:paraId="0EFCF594" w14:textId="77777777" w:rsidR="00575A46" w:rsidRPr="009304E9" w:rsidRDefault="00000000">
      <w:pPr>
        <w:pStyle w:val="FonteABNT"/>
        <w:rPr>
          <w:lang w:val="pt-BR"/>
        </w:rPr>
      </w:pPr>
      <w:r w:rsidRPr="009304E9">
        <w:rPr>
          <w:lang w:val="pt-BR"/>
        </w:rPr>
        <w:t>Fonte: elaborado pelo autor (2026).</w:t>
      </w:r>
    </w:p>
    <w:p w14:paraId="1965F517" w14:textId="77777777" w:rsidR="00575A46" w:rsidRPr="009304E9" w:rsidRDefault="00000000">
      <w:pPr>
        <w:pStyle w:val="Ttulo1"/>
        <w:rPr>
          <w:lang w:val="pt-BR"/>
        </w:rPr>
      </w:pPr>
      <w:r w:rsidRPr="009304E9">
        <w:rPr>
          <w:rFonts w:ascii="Times New Roman" w:eastAsia="Times New Roman" w:hAnsi="Times New Roman"/>
          <w:lang w:val="pt-BR"/>
        </w:rPr>
        <w:t>10 MODELAGEM UML</w:t>
      </w:r>
    </w:p>
    <w:p w14:paraId="777825AB" w14:textId="77777777" w:rsidR="00575A46" w:rsidRPr="009304E9" w:rsidRDefault="00000000">
      <w:pPr>
        <w:rPr>
          <w:lang w:val="pt-BR"/>
        </w:rPr>
      </w:pPr>
      <w:r w:rsidRPr="009304E9">
        <w:rPr>
          <w:lang w:val="pt-BR"/>
        </w:rPr>
        <w:t xml:space="preserve">A modelagem UML foi organizada para documentar o comportamento, a estrutura, os componentes e a implantação do sistema. Os diagramas apresentados neste documento são preliminares e foram estruturados a partir de fontes PlantUML. Na versão final de </w:t>
      </w:r>
      <w:r w:rsidRPr="009304E9">
        <w:rPr>
          <w:lang w:val="pt-BR"/>
        </w:rPr>
        <w:lastRenderedPageBreak/>
        <w:t>apresentação acadêmica, poderão ser redesenhados em ferramenta UML, mantendo a nomenclatura e os códigos padronizados.</w:t>
      </w:r>
    </w:p>
    <w:p w14:paraId="5749FD0E" w14:textId="77777777" w:rsidR="00575A46" w:rsidRPr="009304E9" w:rsidRDefault="00000000">
      <w:pPr>
        <w:pStyle w:val="CaptionABNT"/>
        <w:keepNext/>
        <w:rPr>
          <w:lang w:val="pt-BR"/>
        </w:rPr>
      </w:pPr>
      <w:r w:rsidRPr="009304E9">
        <w:rPr>
          <w:lang w:val="pt-BR"/>
        </w:rPr>
        <w:t>Figura 1 - Diagrama de casos de uso do sistema Cobertura Dossel</w:t>
      </w:r>
    </w:p>
    <w:p w14:paraId="4C7DE1EB" w14:textId="77777777" w:rsidR="00575A46" w:rsidRDefault="00000000">
      <w:pPr>
        <w:keepNext/>
        <w:spacing w:line="240" w:lineRule="auto"/>
        <w:ind w:firstLine="0"/>
        <w:jc w:val="center"/>
      </w:pPr>
      <w:r>
        <w:rPr>
          <w:noProof/>
        </w:rPr>
        <w:drawing>
          <wp:inline distT="0" distB="0" distL="0" distR="0" wp14:anchorId="74596581" wp14:editId="2497F309">
            <wp:extent cx="5580000" cy="47205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1_casos_uso.png"/>
                    <pic:cNvPicPr/>
                  </pic:nvPicPr>
                  <pic:blipFill>
                    <a:blip r:embed="rId8"/>
                    <a:stretch>
                      <a:fillRect/>
                    </a:stretch>
                  </pic:blipFill>
                  <pic:spPr>
                    <a:xfrm>
                      <a:off x="0" y="0"/>
                      <a:ext cx="5580000" cy="4720594"/>
                    </a:xfrm>
                    <a:prstGeom prst="rect">
                      <a:avLst/>
                    </a:prstGeom>
                  </pic:spPr>
                </pic:pic>
              </a:graphicData>
            </a:graphic>
          </wp:inline>
        </w:drawing>
      </w:r>
    </w:p>
    <w:p w14:paraId="1450DA6D" w14:textId="77777777" w:rsidR="00575A46" w:rsidRPr="009304E9" w:rsidRDefault="00000000">
      <w:pPr>
        <w:pStyle w:val="FonteABNT"/>
        <w:rPr>
          <w:lang w:val="pt-BR"/>
        </w:rPr>
      </w:pPr>
      <w:r w:rsidRPr="009304E9">
        <w:rPr>
          <w:lang w:val="pt-BR"/>
        </w:rPr>
        <w:t>Fonte: elaborado pelo autor (2026).</w:t>
      </w:r>
    </w:p>
    <w:p w14:paraId="7CD84A35" w14:textId="77777777" w:rsidR="00575A46" w:rsidRPr="009304E9" w:rsidRDefault="00000000">
      <w:pPr>
        <w:rPr>
          <w:lang w:val="pt-BR"/>
        </w:rPr>
      </w:pPr>
      <w:r w:rsidRPr="009304E9">
        <w:rPr>
          <w:lang w:val="pt-BR"/>
        </w:rPr>
        <w:t>O diagrama de casos de uso apresenta o Pesquisador como ator principal. A câmera, a galeria, o armazenamento local e o mecanismo de exportação aparecem como recursos externos acionados durante o fluxo de análise. Os casos de uso priorizados representam a criação da análise, obtenção da imagem, geração e revisão da máscara, cálculo do resultado, salvamento e exportação.</w:t>
      </w:r>
    </w:p>
    <w:p w14:paraId="10A3BF74" w14:textId="77777777" w:rsidR="00575A46" w:rsidRPr="009304E9" w:rsidRDefault="00000000">
      <w:pPr>
        <w:pStyle w:val="CaptionABNT"/>
        <w:keepNext/>
        <w:rPr>
          <w:lang w:val="pt-BR"/>
        </w:rPr>
      </w:pPr>
      <w:r w:rsidRPr="009304E9">
        <w:rPr>
          <w:lang w:val="pt-BR"/>
        </w:rPr>
        <w:lastRenderedPageBreak/>
        <w:t>Figura 2 - Diagrama de sequência do fluxo principal de análise</w:t>
      </w:r>
    </w:p>
    <w:p w14:paraId="74F483B4" w14:textId="77777777" w:rsidR="00575A46" w:rsidRDefault="00000000">
      <w:pPr>
        <w:keepNext/>
        <w:spacing w:line="240" w:lineRule="auto"/>
        <w:ind w:firstLine="0"/>
        <w:jc w:val="center"/>
      </w:pPr>
      <w:r>
        <w:rPr>
          <w:noProof/>
        </w:rPr>
        <w:drawing>
          <wp:inline distT="0" distB="0" distL="0" distR="0" wp14:anchorId="74536CC5" wp14:editId="3F80ACDD">
            <wp:extent cx="1404117" cy="57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2_sequencia_fluxo_principal.png"/>
                    <pic:cNvPicPr/>
                  </pic:nvPicPr>
                  <pic:blipFill>
                    <a:blip r:embed="rId9"/>
                    <a:stretch>
                      <a:fillRect/>
                    </a:stretch>
                  </pic:blipFill>
                  <pic:spPr>
                    <a:xfrm>
                      <a:off x="0" y="0"/>
                      <a:ext cx="1404117" cy="5760000"/>
                    </a:xfrm>
                    <a:prstGeom prst="rect">
                      <a:avLst/>
                    </a:prstGeom>
                  </pic:spPr>
                </pic:pic>
              </a:graphicData>
            </a:graphic>
          </wp:inline>
        </w:drawing>
      </w:r>
    </w:p>
    <w:p w14:paraId="636D83EE" w14:textId="77777777" w:rsidR="00575A46" w:rsidRPr="009304E9" w:rsidRDefault="00000000">
      <w:pPr>
        <w:pStyle w:val="FonteABNT"/>
        <w:rPr>
          <w:lang w:val="pt-BR"/>
        </w:rPr>
      </w:pPr>
      <w:r w:rsidRPr="009304E9">
        <w:rPr>
          <w:lang w:val="pt-BR"/>
        </w:rPr>
        <w:t>Fonte: elaborado pelo autor (2026).</w:t>
      </w:r>
    </w:p>
    <w:p w14:paraId="7B6B1EE5" w14:textId="77777777" w:rsidR="00575A46" w:rsidRPr="009304E9" w:rsidRDefault="00000000">
      <w:pPr>
        <w:rPr>
          <w:lang w:val="pt-BR"/>
        </w:rPr>
      </w:pPr>
      <w:r w:rsidRPr="009304E9">
        <w:rPr>
          <w:lang w:val="pt-BR"/>
        </w:rPr>
        <w:t>O diagrama de sequência descreve a interação entre pesquisador, interface, controlador, serviços de imagem, processamento, cálculo, persistência e exportação. O fluxo explicita que a máscara automática antecede a revisão humana e que o resultado final é calculado somente após validação da máscara.</w:t>
      </w:r>
    </w:p>
    <w:p w14:paraId="578D2470" w14:textId="77777777" w:rsidR="00575A46" w:rsidRPr="009304E9" w:rsidRDefault="00000000">
      <w:pPr>
        <w:pStyle w:val="CaptionABNT"/>
        <w:keepNext/>
        <w:rPr>
          <w:lang w:val="pt-BR"/>
        </w:rPr>
      </w:pPr>
      <w:r w:rsidRPr="009304E9">
        <w:rPr>
          <w:lang w:val="pt-BR"/>
        </w:rPr>
        <w:lastRenderedPageBreak/>
        <w:t>Figura 3 - Diagrama de atividades do fluxo geral da análise</w:t>
      </w:r>
    </w:p>
    <w:p w14:paraId="5CBBB03B" w14:textId="77777777" w:rsidR="00575A46" w:rsidRDefault="00000000">
      <w:pPr>
        <w:keepNext/>
        <w:spacing w:line="240" w:lineRule="auto"/>
        <w:ind w:firstLine="0"/>
        <w:jc w:val="center"/>
      </w:pPr>
      <w:r>
        <w:rPr>
          <w:noProof/>
        </w:rPr>
        <w:drawing>
          <wp:inline distT="0" distB="0" distL="0" distR="0" wp14:anchorId="46747852" wp14:editId="7D38BA0D">
            <wp:extent cx="1312831" cy="57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3_atividades_fluxo_geral.png"/>
                    <pic:cNvPicPr/>
                  </pic:nvPicPr>
                  <pic:blipFill>
                    <a:blip r:embed="rId10"/>
                    <a:stretch>
                      <a:fillRect/>
                    </a:stretch>
                  </pic:blipFill>
                  <pic:spPr>
                    <a:xfrm>
                      <a:off x="0" y="0"/>
                      <a:ext cx="1312831" cy="5760000"/>
                    </a:xfrm>
                    <a:prstGeom prst="rect">
                      <a:avLst/>
                    </a:prstGeom>
                  </pic:spPr>
                </pic:pic>
              </a:graphicData>
            </a:graphic>
          </wp:inline>
        </w:drawing>
      </w:r>
    </w:p>
    <w:p w14:paraId="2764B594" w14:textId="77777777" w:rsidR="00575A46" w:rsidRPr="009304E9" w:rsidRDefault="00000000">
      <w:pPr>
        <w:pStyle w:val="FonteABNT"/>
        <w:rPr>
          <w:lang w:val="pt-BR"/>
        </w:rPr>
      </w:pPr>
      <w:r w:rsidRPr="009304E9">
        <w:rPr>
          <w:lang w:val="pt-BR"/>
        </w:rPr>
        <w:t>Fonte: elaborado pelo autor (2026).</w:t>
      </w:r>
    </w:p>
    <w:p w14:paraId="5D96C90E" w14:textId="77777777" w:rsidR="00575A46" w:rsidRPr="009304E9" w:rsidRDefault="00000000">
      <w:pPr>
        <w:rPr>
          <w:lang w:val="pt-BR"/>
        </w:rPr>
      </w:pPr>
      <w:r w:rsidRPr="009304E9">
        <w:rPr>
          <w:lang w:val="pt-BR"/>
        </w:rPr>
        <w:t>O diagrama de atividades resume o fluxo operacional do MVP. A análise pode começar com captura ou importação de imagem, seguir para a geração da máscara automática e passar por decisão de aceitação ou correção. O processo termina com cálculo final, salvamento local e exportação.</w:t>
      </w:r>
    </w:p>
    <w:p w14:paraId="7CABF333" w14:textId="77777777" w:rsidR="00575A46" w:rsidRPr="009304E9" w:rsidRDefault="00000000">
      <w:pPr>
        <w:pStyle w:val="CaptionABNT"/>
        <w:keepNext/>
        <w:rPr>
          <w:lang w:val="pt-BR"/>
        </w:rPr>
      </w:pPr>
      <w:r w:rsidRPr="009304E9">
        <w:rPr>
          <w:lang w:val="pt-BR"/>
        </w:rPr>
        <w:lastRenderedPageBreak/>
        <w:t>Figura 4 - Diagrama de classes do sistema Cobertura Dossel</w:t>
      </w:r>
    </w:p>
    <w:p w14:paraId="6B9DF8EA" w14:textId="77777777" w:rsidR="00575A46" w:rsidRDefault="00000000">
      <w:pPr>
        <w:keepNext/>
        <w:spacing w:line="240" w:lineRule="auto"/>
        <w:ind w:firstLine="0"/>
        <w:jc w:val="center"/>
      </w:pPr>
      <w:r>
        <w:rPr>
          <w:noProof/>
        </w:rPr>
        <w:drawing>
          <wp:inline distT="0" distB="0" distL="0" distR="0" wp14:anchorId="044683E1" wp14:editId="203E0BA8">
            <wp:extent cx="5580000" cy="31029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4_classes.png"/>
                    <pic:cNvPicPr/>
                  </pic:nvPicPr>
                  <pic:blipFill>
                    <a:blip r:embed="rId11"/>
                    <a:stretch>
                      <a:fillRect/>
                    </a:stretch>
                  </pic:blipFill>
                  <pic:spPr>
                    <a:xfrm>
                      <a:off x="0" y="0"/>
                      <a:ext cx="5580000" cy="3102972"/>
                    </a:xfrm>
                    <a:prstGeom prst="rect">
                      <a:avLst/>
                    </a:prstGeom>
                  </pic:spPr>
                </pic:pic>
              </a:graphicData>
            </a:graphic>
          </wp:inline>
        </w:drawing>
      </w:r>
    </w:p>
    <w:p w14:paraId="26631FEC" w14:textId="77777777" w:rsidR="00575A46" w:rsidRPr="009304E9" w:rsidRDefault="00000000">
      <w:pPr>
        <w:pStyle w:val="FonteABNT"/>
        <w:rPr>
          <w:lang w:val="pt-BR"/>
        </w:rPr>
      </w:pPr>
      <w:r w:rsidRPr="009304E9">
        <w:rPr>
          <w:lang w:val="pt-BR"/>
        </w:rPr>
        <w:t>Fonte: elaborado pelo autor (2026).</w:t>
      </w:r>
    </w:p>
    <w:p w14:paraId="43CC5E67" w14:textId="77777777" w:rsidR="00575A46" w:rsidRPr="009304E9" w:rsidRDefault="00000000">
      <w:pPr>
        <w:rPr>
          <w:lang w:val="pt-BR"/>
        </w:rPr>
      </w:pPr>
      <w:r w:rsidRPr="009304E9">
        <w:rPr>
          <w:lang w:val="pt-BR"/>
        </w:rPr>
        <w:t>O diagrama de classes organiza as principais entidades de domínio, serviços, controladores e repositórios. A classe Analise é o elemento central, associada a Imagem, Mascara, ResultadoAnalise, MetadadosAnalise e EdicaoMascara. Serviços específicos tratam processamento da imagem, cálculo dos percentuais e persistência local.</w:t>
      </w:r>
    </w:p>
    <w:p w14:paraId="124E5BB4" w14:textId="77777777" w:rsidR="00575A46" w:rsidRPr="009304E9" w:rsidRDefault="00000000">
      <w:pPr>
        <w:pStyle w:val="Ttulo1"/>
        <w:rPr>
          <w:lang w:val="pt-BR"/>
        </w:rPr>
      </w:pPr>
      <w:r w:rsidRPr="009304E9">
        <w:rPr>
          <w:rFonts w:ascii="Times New Roman" w:eastAsia="Times New Roman" w:hAnsi="Times New Roman"/>
          <w:lang w:val="pt-BR"/>
        </w:rPr>
        <w:t>11 MODELO ENTIDADE-RELACIONAMENTO E BANCO DE DADOS</w:t>
      </w:r>
    </w:p>
    <w:p w14:paraId="6320CA67" w14:textId="77777777" w:rsidR="00575A46" w:rsidRPr="009304E9" w:rsidRDefault="00000000">
      <w:pPr>
        <w:rPr>
          <w:lang w:val="pt-BR"/>
        </w:rPr>
      </w:pPr>
      <w:r w:rsidRPr="009304E9">
        <w:rPr>
          <w:lang w:val="pt-BR"/>
        </w:rPr>
        <w:t>O banco de dados do MVP será local e baseado em SQLite. A decisão principal é armazenar no banco metadados, resultados, caminhos de arquivos e registros de rastreabilidade. Imagens originais e máscaras devem permanecer como arquivos locais, evitando crescimento excessivo do banco e facilitando exportação posterior.</w:t>
      </w:r>
    </w:p>
    <w:p w14:paraId="7C01AC3A" w14:textId="77777777" w:rsidR="00575A46" w:rsidRPr="009304E9" w:rsidRDefault="00000000">
      <w:pPr>
        <w:pStyle w:val="CaptionABNT"/>
        <w:keepNext/>
        <w:rPr>
          <w:lang w:val="pt-BR"/>
        </w:rPr>
      </w:pPr>
      <w:r w:rsidRPr="009304E9">
        <w:rPr>
          <w:lang w:val="pt-BR"/>
        </w:rPr>
        <w:lastRenderedPageBreak/>
        <w:t>Figura 5 - Modelo entidade-relacionamento do banco local</w:t>
      </w:r>
    </w:p>
    <w:p w14:paraId="673932F7" w14:textId="77777777" w:rsidR="00575A46" w:rsidRDefault="00000000">
      <w:pPr>
        <w:keepNext/>
        <w:spacing w:line="240" w:lineRule="auto"/>
        <w:ind w:firstLine="0"/>
        <w:jc w:val="center"/>
      </w:pPr>
      <w:r>
        <w:rPr>
          <w:noProof/>
        </w:rPr>
        <w:drawing>
          <wp:inline distT="0" distB="0" distL="0" distR="0" wp14:anchorId="0751F95C" wp14:editId="6ED80347">
            <wp:extent cx="5580000" cy="3288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5_der.png"/>
                    <pic:cNvPicPr/>
                  </pic:nvPicPr>
                  <pic:blipFill>
                    <a:blip r:embed="rId12"/>
                    <a:stretch>
                      <a:fillRect/>
                    </a:stretch>
                  </pic:blipFill>
                  <pic:spPr>
                    <a:xfrm>
                      <a:off x="0" y="0"/>
                      <a:ext cx="5580000" cy="3288335"/>
                    </a:xfrm>
                    <a:prstGeom prst="rect">
                      <a:avLst/>
                    </a:prstGeom>
                  </pic:spPr>
                </pic:pic>
              </a:graphicData>
            </a:graphic>
          </wp:inline>
        </w:drawing>
      </w:r>
    </w:p>
    <w:p w14:paraId="18651E5A" w14:textId="77777777" w:rsidR="00575A46" w:rsidRPr="009304E9" w:rsidRDefault="00000000">
      <w:pPr>
        <w:pStyle w:val="FonteABNT"/>
        <w:rPr>
          <w:lang w:val="pt-BR"/>
        </w:rPr>
      </w:pPr>
      <w:r w:rsidRPr="009304E9">
        <w:rPr>
          <w:lang w:val="pt-BR"/>
        </w:rPr>
        <w:t>Fonte: elaborado pelo autor (2026).</w:t>
      </w:r>
    </w:p>
    <w:p w14:paraId="7A4A1665" w14:textId="77777777" w:rsidR="00575A46" w:rsidRPr="009304E9" w:rsidRDefault="00000000">
      <w:pPr>
        <w:pStyle w:val="CaptionABNT"/>
        <w:keepNext/>
        <w:rPr>
          <w:lang w:val="pt-BR"/>
        </w:rPr>
      </w:pPr>
      <w:r w:rsidRPr="009304E9">
        <w:rPr>
          <w:lang w:val="pt-BR"/>
        </w:rPr>
        <w:t>Quadro 6 - Tabelas previstas para o banco local</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4535"/>
        <w:gridCol w:w="4535"/>
      </w:tblGrid>
      <w:tr w:rsidR="00575A46" w14:paraId="7B1DDAEF" w14:textId="77777777" w:rsidTr="009304E9">
        <w:trPr>
          <w:tblHeader/>
          <w:jc w:val="center"/>
        </w:trPr>
        <w:tc>
          <w:tcPr>
            <w:tcW w:w="4535" w:type="dxa"/>
          </w:tcPr>
          <w:p w14:paraId="074A0746" w14:textId="77777777" w:rsidR="00575A46" w:rsidRDefault="00000000">
            <w:pPr>
              <w:spacing w:line="240" w:lineRule="auto"/>
              <w:jc w:val="left"/>
            </w:pPr>
            <w:r>
              <w:rPr>
                <w:b/>
                <w:sz w:val="18"/>
              </w:rPr>
              <w:t>Tabela</w:t>
            </w:r>
          </w:p>
        </w:tc>
        <w:tc>
          <w:tcPr>
            <w:tcW w:w="4535" w:type="dxa"/>
          </w:tcPr>
          <w:p w14:paraId="3E05AF2B" w14:textId="77777777" w:rsidR="00575A46" w:rsidRDefault="00000000">
            <w:pPr>
              <w:spacing w:line="240" w:lineRule="auto"/>
              <w:jc w:val="left"/>
            </w:pPr>
            <w:r>
              <w:rPr>
                <w:b/>
                <w:sz w:val="18"/>
              </w:rPr>
              <w:t>Finalidade</w:t>
            </w:r>
          </w:p>
        </w:tc>
      </w:tr>
      <w:tr w:rsidR="00575A46" w:rsidRPr="009304E9" w14:paraId="5BD0EA3E" w14:textId="77777777" w:rsidTr="009304E9">
        <w:trPr>
          <w:jc w:val="center"/>
        </w:trPr>
        <w:tc>
          <w:tcPr>
            <w:tcW w:w="4535" w:type="dxa"/>
          </w:tcPr>
          <w:p w14:paraId="43650C9E" w14:textId="77777777" w:rsidR="00575A46" w:rsidRDefault="00000000">
            <w:pPr>
              <w:spacing w:line="240" w:lineRule="auto"/>
              <w:jc w:val="left"/>
            </w:pPr>
            <w:r>
              <w:rPr>
                <w:sz w:val="18"/>
              </w:rPr>
              <w:t>analises</w:t>
            </w:r>
          </w:p>
        </w:tc>
        <w:tc>
          <w:tcPr>
            <w:tcW w:w="4535" w:type="dxa"/>
          </w:tcPr>
          <w:p w14:paraId="16A1E4BD" w14:textId="77777777" w:rsidR="00575A46" w:rsidRPr="009304E9" w:rsidRDefault="00000000">
            <w:pPr>
              <w:spacing w:line="240" w:lineRule="auto"/>
              <w:jc w:val="left"/>
              <w:rPr>
                <w:lang w:val="pt-BR"/>
              </w:rPr>
            </w:pPr>
            <w:r w:rsidRPr="009304E9">
              <w:rPr>
                <w:sz w:val="18"/>
                <w:lang w:val="pt-BR"/>
              </w:rPr>
              <w:t>Armazena a análise principal, datas, nome, observações e status de validação.</w:t>
            </w:r>
          </w:p>
        </w:tc>
      </w:tr>
      <w:tr w:rsidR="00575A46" w:rsidRPr="009304E9" w14:paraId="7F9D31E0" w14:textId="77777777" w:rsidTr="009304E9">
        <w:trPr>
          <w:jc w:val="center"/>
        </w:trPr>
        <w:tc>
          <w:tcPr>
            <w:tcW w:w="4535" w:type="dxa"/>
          </w:tcPr>
          <w:p w14:paraId="78B74694" w14:textId="77777777" w:rsidR="00575A46" w:rsidRDefault="00000000">
            <w:pPr>
              <w:spacing w:line="240" w:lineRule="auto"/>
              <w:jc w:val="left"/>
            </w:pPr>
            <w:r>
              <w:rPr>
                <w:sz w:val="18"/>
              </w:rPr>
              <w:t>imagens</w:t>
            </w:r>
          </w:p>
        </w:tc>
        <w:tc>
          <w:tcPr>
            <w:tcW w:w="4535" w:type="dxa"/>
          </w:tcPr>
          <w:p w14:paraId="2A1B97D9" w14:textId="77777777" w:rsidR="00575A46" w:rsidRPr="009304E9" w:rsidRDefault="00000000">
            <w:pPr>
              <w:spacing w:line="240" w:lineRule="auto"/>
              <w:jc w:val="left"/>
              <w:rPr>
                <w:lang w:val="pt-BR"/>
              </w:rPr>
            </w:pPr>
            <w:r w:rsidRPr="009304E9">
              <w:rPr>
                <w:sz w:val="18"/>
                <w:lang w:val="pt-BR"/>
              </w:rPr>
              <w:t>Armazena caminho, dimensões, formato, origem e vínculo com a análise.</w:t>
            </w:r>
          </w:p>
        </w:tc>
      </w:tr>
      <w:tr w:rsidR="00575A46" w:rsidRPr="009304E9" w14:paraId="6B16E69C" w14:textId="77777777" w:rsidTr="009304E9">
        <w:trPr>
          <w:jc w:val="center"/>
        </w:trPr>
        <w:tc>
          <w:tcPr>
            <w:tcW w:w="4535" w:type="dxa"/>
          </w:tcPr>
          <w:p w14:paraId="4C8F5A9B" w14:textId="77777777" w:rsidR="00575A46" w:rsidRDefault="00000000">
            <w:pPr>
              <w:spacing w:line="240" w:lineRule="auto"/>
              <w:jc w:val="left"/>
            </w:pPr>
            <w:r>
              <w:rPr>
                <w:sz w:val="18"/>
              </w:rPr>
              <w:t>mascaras</w:t>
            </w:r>
          </w:p>
        </w:tc>
        <w:tc>
          <w:tcPr>
            <w:tcW w:w="4535" w:type="dxa"/>
          </w:tcPr>
          <w:p w14:paraId="3293CC71" w14:textId="77777777" w:rsidR="00575A46" w:rsidRPr="009304E9" w:rsidRDefault="00000000">
            <w:pPr>
              <w:spacing w:line="240" w:lineRule="auto"/>
              <w:jc w:val="left"/>
              <w:rPr>
                <w:lang w:val="pt-BR"/>
              </w:rPr>
            </w:pPr>
            <w:r w:rsidRPr="009304E9">
              <w:rPr>
                <w:sz w:val="18"/>
                <w:lang w:val="pt-BR"/>
              </w:rPr>
              <w:t>Armazena caminho, tipo de máscara e contagens de pixels.</w:t>
            </w:r>
          </w:p>
        </w:tc>
      </w:tr>
      <w:tr w:rsidR="00575A46" w:rsidRPr="009304E9" w14:paraId="743BE896" w14:textId="77777777" w:rsidTr="009304E9">
        <w:trPr>
          <w:jc w:val="center"/>
        </w:trPr>
        <w:tc>
          <w:tcPr>
            <w:tcW w:w="4535" w:type="dxa"/>
          </w:tcPr>
          <w:p w14:paraId="6899ED86" w14:textId="77777777" w:rsidR="00575A46" w:rsidRDefault="00000000">
            <w:pPr>
              <w:spacing w:line="240" w:lineRule="auto"/>
              <w:jc w:val="left"/>
            </w:pPr>
            <w:r>
              <w:rPr>
                <w:sz w:val="18"/>
              </w:rPr>
              <w:t>resultados_analise</w:t>
            </w:r>
          </w:p>
        </w:tc>
        <w:tc>
          <w:tcPr>
            <w:tcW w:w="4535" w:type="dxa"/>
          </w:tcPr>
          <w:p w14:paraId="743A1B72" w14:textId="77777777" w:rsidR="00575A46" w:rsidRPr="009304E9" w:rsidRDefault="00000000">
            <w:pPr>
              <w:spacing w:line="240" w:lineRule="auto"/>
              <w:jc w:val="left"/>
              <w:rPr>
                <w:lang w:val="pt-BR"/>
              </w:rPr>
            </w:pPr>
            <w:r w:rsidRPr="009304E9">
              <w:rPr>
                <w:sz w:val="18"/>
                <w:lang w:val="pt-BR"/>
              </w:rPr>
              <w:t>Armazena percentuais, pixels válidos e vínculo com máscara utilizada.</w:t>
            </w:r>
          </w:p>
        </w:tc>
      </w:tr>
      <w:tr w:rsidR="00575A46" w:rsidRPr="009304E9" w14:paraId="6AFD9D4D" w14:textId="77777777" w:rsidTr="009304E9">
        <w:trPr>
          <w:jc w:val="center"/>
        </w:trPr>
        <w:tc>
          <w:tcPr>
            <w:tcW w:w="4535" w:type="dxa"/>
          </w:tcPr>
          <w:p w14:paraId="3956AC37" w14:textId="77777777" w:rsidR="00575A46" w:rsidRDefault="00000000">
            <w:pPr>
              <w:spacing w:line="240" w:lineRule="auto"/>
              <w:jc w:val="left"/>
            </w:pPr>
            <w:r>
              <w:rPr>
                <w:sz w:val="18"/>
              </w:rPr>
              <w:t>metadados_analise</w:t>
            </w:r>
          </w:p>
        </w:tc>
        <w:tc>
          <w:tcPr>
            <w:tcW w:w="4535" w:type="dxa"/>
          </w:tcPr>
          <w:p w14:paraId="4D199F35" w14:textId="77777777" w:rsidR="00575A46" w:rsidRPr="009304E9" w:rsidRDefault="00000000">
            <w:pPr>
              <w:spacing w:line="240" w:lineRule="auto"/>
              <w:jc w:val="left"/>
              <w:rPr>
                <w:lang w:val="pt-BR"/>
              </w:rPr>
            </w:pPr>
            <w:r w:rsidRPr="009304E9">
              <w:rPr>
                <w:sz w:val="18"/>
                <w:lang w:val="pt-BR"/>
              </w:rPr>
              <w:t>Armazena local, condição do céu, tipo de ambiente e observações de campo.</w:t>
            </w:r>
          </w:p>
        </w:tc>
      </w:tr>
      <w:tr w:rsidR="00575A46" w:rsidRPr="009304E9" w14:paraId="5F723B19" w14:textId="77777777" w:rsidTr="009304E9">
        <w:trPr>
          <w:jc w:val="center"/>
        </w:trPr>
        <w:tc>
          <w:tcPr>
            <w:tcW w:w="4535" w:type="dxa"/>
          </w:tcPr>
          <w:p w14:paraId="1E888624" w14:textId="77777777" w:rsidR="00575A46" w:rsidRDefault="00000000">
            <w:pPr>
              <w:spacing w:line="240" w:lineRule="auto"/>
              <w:jc w:val="left"/>
            </w:pPr>
            <w:r>
              <w:rPr>
                <w:sz w:val="18"/>
              </w:rPr>
              <w:t>edicoes_mascara</w:t>
            </w:r>
          </w:p>
        </w:tc>
        <w:tc>
          <w:tcPr>
            <w:tcW w:w="4535" w:type="dxa"/>
          </w:tcPr>
          <w:p w14:paraId="768ECD98" w14:textId="77777777" w:rsidR="00575A46" w:rsidRPr="009304E9" w:rsidRDefault="00000000">
            <w:pPr>
              <w:spacing w:line="240" w:lineRule="auto"/>
              <w:jc w:val="left"/>
              <w:rPr>
                <w:lang w:val="pt-BR"/>
              </w:rPr>
            </w:pPr>
            <w:r w:rsidRPr="009304E9">
              <w:rPr>
                <w:sz w:val="18"/>
                <w:lang w:val="pt-BR"/>
              </w:rPr>
              <w:t>Registra ações de correção manual ou resumos de edição.</w:t>
            </w:r>
          </w:p>
        </w:tc>
      </w:tr>
      <w:tr w:rsidR="00575A46" w:rsidRPr="009304E9" w14:paraId="34969F50" w14:textId="77777777" w:rsidTr="009304E9">
        <w:trPr>
          <w:jc w:val="center"/>
        </w:trPr>
        <w:tc>
          <w:tcPr>
            <w:tcW w:w="4535" w:type="dxa"/>
          </w:tcPr>
          <w:p w14:paraId="3C522A17" w14:textId="77777777" w:rsidR="00575A46" w:rsidRDefault="00000000">
            <w:pPr>
              <w:spacing w:line="240" w:lineRule="auto"/>
              <w:jc w:val="left"/>
            </w:pPr>
            <w:r>
              <w:rPr>
                <w:sz w:val="18"/>
              </w:rPr>
              <w:t>exportacoes</w:t>
            </w:r>
          </w:p>
        </w:tc>
        <w:tc>
          <w:tcPr>
            <w:tcW w:w="4535" w:type="dxa"/>
          </w:tcPr>
          <w:p w14:paraId="37257F6F" w14:textId="77777777" w:rsidR="00575A46" w:rsidRPr="009304E9" w:rsidRDefault="00000000">
            <w:pPr>
              <w:spacing w:line="240" w:lineRule="auto"/>
              <w:jc w:val="left"/>
              <w:rPr>
                <w:lang w:val="pt-BR"/>
              </w:rPr>
            </w:pPr>
            <w:r w:rsidRPr="009304E9">
              <w:rPr>
                <w:sz w:val="18"/>
                <w:lang w:val="pt-BR"/>
              </w:rPr>
              <w:t>Registra formato, caminho e data de exportação.</w:t>
            </w:r>
          </w:p>
        </w:tc>
      </w:tr>
      <w:tr w:rsidR="00575A46" w:rsidRPr="009304E9" w14:paraId="37ADC7D4" w14:textId="77777777" w:rsidTr="009304E9">
        <w:trPr>
          <w:jc w:val="center"/>
        </w:trPr>
        <w:tc>
          <w:tcPr>
            <w:tcW w:w="4535" w:type="dxa"/>
          </w:tcPr>
          <w:p w14:paraId="116A9FAD" w14:textId="77777777" w:rsidR="00575A46" w:rsidRDefault="00000000">
            <w:pPr>
              <w:spacing w:line="240" w:lineRule="auto"/>
              <w:jc w:val="left"/>
            </w:pPr>
            <w:r>
              <w:rPr>
                <w:sz w:val="18"/>
              </w:rPr>
              <w:t>itens_dataset_treinamento</w:t>
            </w:r>
          </w:p>
        </w:tc>
        <w:tc>
          <w:tcPr>
            <w:tcW w:w="4535" w:type="dxa"/>
          </w:tcPr>
          <w:p w14:paraId="427C5AA2" w14:textId="77777777" w:rsidR="00575A46" w:rsidRPr="009304E9" w:rsidRDefault="00000000">
            <w:pPr>
              <w:spacing w:line="240" w:lineRule="auto"/>
              <w:jc w:val="left"/>
              <w:rPr>
                <w:lang w:val="pt-BR"/>
              </w:rPr>
            </w:pPr>
            <w:r w:rsidRPr="009304E9">
              <w:rPr>
                <w:sz w:val="18"/>
                <w:lang w:val="pt-BR"/>
              </w:rPr>
              <w:t>Estrutura opcional para guardar dados autorizados para evolução futura.</w:t>
            </w:r>
          </w:p>
        </w:tc>
      </w:tr>
    </w:tbl>
    <w:p w14:paraId="20D7D4BA" w14:textId="77777777" w:rsidR="00575A46" w:rsidRPr="009304E9" w:rsidRDefault="00000000">
      <w:pPr>
        <w:pStyle w:val="FonteABNT"/>
        <w:rPr>
          <w:lang w:val="pt-BR"/>
        </w:rPr>
      </w:pPr>
      <w:r w:rsidRPr="009304E9">
        <w:rPr>
          <w:lang w:val="pt-BR"/>
        </w:rPr>
        <w:t>Fonte: elaborado pelo autor (2026).</w:t>
      </w:r>
    </w:p>
    <w:p w14:paraId="1308ACB4" w14:textId="77777777" w:rsidR="00575A46" w:rsidRPr="009304E9" w:rsidRDefault="00000000">
      <w:pPr>
        <w:pStyle w:val="Ttulo1"/>
        <w:rPr>
          <w:lang w:val="pt-BR"/>
        </w:rPr>
      </w:pPr>
      <w:r w:rsidRPr="009304E9">
        <w:rPr>
          <w:rFonts w:ascii="Times New Roman" w:eastAsia="Times New Roman" w:hAnsi="Times New Roman"/>
          <w:lang w:val="pt-BR"/>
        </w:rPr>
        <w:t>12 ARQUITETURA DO SISTEMA</w:t>
      </w:r>
    </w:p>
    <w:p w14:paraId="4ED633A8" w14:textId="77777777" w:rsidR="00575A46" w:rsidRPr="009304E9" w:rsidRDefault="00000000">
      <w:pPr>
        <w:rPr>
          <w:lang w:val="pt-BR"/>
        </w:rPr>
      </w:pPr>
      <w:r w:rsidRPr="009304E9">
        <w:rPr>
          <w:lang w:val="pt-BR"/>
        </w:rPr>
        <w:t>A arquitetura proposta é organizada em camadas, inspirada em uma separação simplificada entre apresentação, aplicação, domínio, dados e infraestrutura. A camada de apresentação concentra telas e componentes de interface. A camada de aplicação coordena casos de uso e controladores. A camada de domínio reúne entidades, enumerações e regras centrais. A camada de dados organiza repositórios, mapeadores e persistência em SQLite. A infraestrutura integra câmera, galeria, arquivos, permissões, exportação e compartilhamento.</w:t>
      </w:r>
    </w:p>
    <w:p w14:paraId="0A888BB3" w14:textId="77777777" w:rsidR="00575A46" w:rsidRPr="009304E9" w:rsidRDefault="00000000">
      <w:pPr>
        <w:rPr>
          <w:lang w:val="pt-BR"/>
        </w:rPr>
      </w:pPr>
      <w:r w:rsidRPr="009304E9">
        <w:rPr>
          <w:lang w:val="pt-BR"/>
        </w:rPr>
        <w:t xml:space="preserve">A decisão arquitetural central é preservar a imagem original. Todas as edições ocorrerão sobre uma máscara separada, e os cálculos serão feitos a partir da máscara validada. </w:t>
      </w:r>
      <w:r w:rsidRPr="009304E9">
        <w:rPr>
          <w:lang w:val="pt-BR"/>
        </w:rPr>
        <w:lastRenderedPageBreak/>
        <w:t>Essa decisão influencia o banco de dados, a interface, os testes, a exportação e a rastreabilidade científica.</w:t>
      </w:r>
    </w:p>
    <w:p w14:paraId="3364196F" w14:textId="77777777" w:rsidR="00575A46" w:rsidRPr="009304E9" w:rsidRDefault="00000000">
      <w:pPr>
        <w:pStyle w:val="CaptionABNT"/>
        <w:keepNext/>
        <w:rPr>
          <w:lang w:val="pt-BR"/>
        </w:rPr>
      </w:pPr>
      <w:r w:rsidRPr="009304E9">
        <w:rPr>
          <w:lang w:val="pt-BR"/>
        </w:rPr>
        <w:t>Figura 6 - Diagrama de componentes da arquitetura do sistema</w:t>
      </w:r>
    </w:p>
    <w:p w14:paraId="22309523" w14:textId="77777777" w:rsidR="00575A46" w:rsidRDefault="00000000">
      <w:pPr>
        <w:keepNext/>
        <w:spacing w:line="240" w:lineRule="auto"/>
        <w:ind w:firstLine="0"/>
        <w:jc w:val="center"/>
      </w:pPr>
      <w:r>
        <w:rPr>
          <w:noProof/>
        </w:rPr>
        <w:drawing>
          <wp:inline distT="0" distB="0" distL="0" distR="0" wp14:anchorId="7002B838" wp14:editId="33623F3F">
            <wp:extent cx="5580000" cy="36136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7_componentes.png"/>
                    <pic:cNvPicPr/>
                  </pic:nvPicPr>
                  <pic:blipFill>
                    <a:blip r:embed="rId13"/>
                    <a:stretch>
                      <a:fillRect/>
                    </a:stretch>
                  </pic:blipFill>
                  <pic:spPr>
                    <a:xfrm>
                      <a:off x="0" y="0"/>
                      <a:ext cx="5580000" cy="3613632"/>
                    </a:xfrm>
                    <a:prstGeom prst="rect">
                      <a:avLst/>
                    </a:prstGeom>
                  </pic:spPr>
                </pic:pic>
              </a:graphicData>
            </a:graphic>
          </wp:inline>
        </w:drawing>
      </w:r>
    </w:p>
    <w:p w14:paraId="3CD62313" w14:textId="77777777" w:rsidR="00575A46" w:rsidRPr="009304E9" w:rsidRDefault="00000000">
      <w:pPr>
        <w:pStyle w:val="FonteABNT"/>
        <w:rPr>
          <w:lang w:val="pt-BR"/>
        </w:rPr>
      </w:pPr>
      <w:r w:rsidRPr="009304E9">
        <w:rPr>
          <w:lang w:val="pt-BR"/>
        </w:rPr>
        <w:t>Fonte: elaborado pelo autor (2026).</w:t>
      </w:r>
    </w:p>
    <w:p w14:paraId="7E0C750D" w14:textId="77777777" w:rsidR="00575A46" w:rsidRPr="009304E9" w:rsidRDefault="00000000">
      <w:pPr>
        <w:pStyle w:val="CaptionABNT"/>
        <w:keepNext/>
        <w:rPr>
          <w:lang w:val="pt-BR"/>
        </w:rPr>
      </w:pPr>
      <w:r w:rsidRPr="009304E9">
        <w:rPr>
          <w:lang w:val="pt-BR"/>
        </w:rPr>
        <w:t>Figura 7 - Diagrama de implantação do MVP</w:t>
      </w:r>
    </w:p>
    <w:p w14:paraId="3EF37C2B" w14:textId="77777777" w:rsidR="00575A46" w:rsidRDefault="00000000">
      <w:pPr>
        <w:keepNext/>
        <w:spacing w:line="240" w:lineRule="auto"/>
        <w:ind w:firstLine="0"/>
        <w:jc w:val="center"/>
      </w:pPr>
      <w:r>
        <w:rPr>
          <w:noProof/>
        </w:rPr>
        <w:drawing>
          <wp:inline distT="0" distB="0" distL="0" distR="0" wp14:anchorId="5B2113F3" wp14:editId="1F0736BC">
            <wp:extent cx="5580000" cy="40001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8_implantacao.png"/>
                    <pic:cNvPicPr/>
                  </pic:nvPicPr>
                  <pic:blipFill>
                    <a:blip r:embed="rId14"/>
                    <a:stretch>
                      <a:fillRect/>
                    </a:stretch>
                  </pic:blipFill>
                  <pic:spPr>
                    <a:xfrm>
                      <a:off x="0" y="0"/>
                      <a:ext cx="5580000" cy="4000181"/>
                    </a:xfrm>
                    <a:prstGeom prst="rect">
                      <a:avLst/>
                    </a:prstGeom>
                  </pic:spPr>
                </pic:pic>
              </a:graphicData>
            </a:graphic>
          </wp:inline>
        </w:drawing>
      </w:r>
    </w:p>
    <w:p w14:paraId="1DEF4E9F" w14:textId="77777777" w:rsidR="00575A46" w:rsidRPr="009304E9" w:rsidRDefault="00000000">
      <w:pPr>
        <w:pStyle w:val="FonteABNT"/>
        <w:rPr>
          <w:lang w:val="pt-BR"/>
        </w:rPr>
      </w:pPr>
      <w:r w:rsidRPr="009304E9">
        <w:rPr>
          <w:lang w:val="pt-BR"/>
        </w:rPr>
        <w:t>Fonte: elaborado pelo autor (2026).</w:t>
      </w:r>
    </w:p>
    <w:p w14:paraId="00A7EACE" w14:textId="77777777" w:rsidR="00575A46" w:rsidRPr="009304E9" w:rsidRDefault="00000000">
      <w:pPr>
        <w:pStyle w:val="Ttulo2"/>
        <w:rPr>
          <w:lang w:val="pt-BR"/>
        </w:rPr>
      </w:pPr>
      <w:r w:rsidRPr="009304E9">
        <w:rPr>
          <w:rFonts w:ascii="Times New Roman" w:eastAsia="Times New Roman" w:hAnsi="Times New Roman"/>
          <w:lang w:val="pt-BR"/>
        </w:rPr>
        <w:lastRenderedPageBreak/>
        <w:t>12.1 Decisões arquiteturais</w:t>
      </w:r>
    </w:p>
    <w:p w14:paraId="44E7876D" w14:textId="77777777" w:rsidR="00575A46" w:rsidRPr="009304E9" w:rsidRDefault="00000000">
      <w:pPr>
        <w:ind w:left="709" w:firstLine="0"/>
        <w:rPr>
          <w:lang w:val="pt-BR"/>
        </w:rPr>
      </w:pPr>
      <w:r w:rsidRPr="009304E9">
        <w:rPr>
          <w:lang w:val="pt-BR"/>
        </w:rPr>
        <w:t>- O fluxo principal deve funcionar sem internet.</w:t>
      </w:r>
    </w:p>
    <w:p w14:paraId="014328FC" w14:textId="77777777" w:rsidR="00575A46" w:rsidRPr="009304E9" w:rsidRDefault="00000000">
      <w:pPr>
        <w:ind w:left="709" w:firstLine="0"/>
        <w:rPr>
          <w:lang w:val="pt-BR"/>
        </w:rPr>
      </w:pPr>
      <w:r w:rsidRPr="009304E9">
        <w:rPr>
          <w:lang w:val="pt-BR"/>
        </w:rPr>
        <w:t>- A imagem original deve ser preservada sem alteração.</w:t>
      </w:r>
    </w:p>
    <w:p w14:paraId="0887F5F6" w14:textId="77777777" w:rsidR="00575A46" w:rsidRPr="009304E9" w:rsidRDefault="00000000">
      <w:pPr>
        <w:ind w:left="709" w:firstLine="0"/>
        <w:rPr>
          <w:lang w:val="pt-BR"/>
        </w:rPr>
      </w:pPr>
      <w:r w:rsidRPr="009304E9">
        <w:rPr>
          <w:lang w:val="pt-BR"/>
        </w:rPr>
        <w:t>- A máscara deve ser armazenada em arquivo separado.</w:t>
      </w:r>
    </w:p>
    <w:p w14:paraId="62F38A80" w14:textId="77777777" w:rsidR="00575A46" w:rsidRPr="009304E9" w:rsidRDefault="00000000">
      <w:pPr>
        <w:ind w:left="709" w:firstLine="0"/>
        <w:rPr>
          <w:lang w:val="pt-BR"/>
        </w:rPr>
      </w:pPr>
      <w:r w:rsidRPr="009304E9">
        <w:rPr>
          <w:lang w:val="pt-BR"/>
        </w:rPr>
        <w:t>- O banco deve guardar metadados, caminhos e resultados.</w:t>
      </w:r>
    </w:p>
    <w:p w14:paraId="34153551" w14:textId="77777777" w:rsidR="00575A46" w:rsidRPr="009304E9" w:rsidRDefault="00000000">
      <w:pPr>
        <w:ind w:left="709" w:firstLine="0"/>
        <w:rPr>
          <w:lang w:val="pt-BR"/>
        </w:rPr>
      </w:pPr>
      <w:r w:rsidRPr="009304E9">
        <w:rPr>
          <w:lang w:val="pt-BR"/>
        </w:rPr>
        <w:t>- O cálculo de céu visível e dossel estimado deve ficar em serviço próprio.</w:t>
      </w:r>
    </w:p>
    <w:p w14:paraId="2CAB3A4C" w14:textId="77777777" w:rsidR="00575A46" w:rsidRPr="009304E9" w:rsidRDefault="00000000">
      <w:pPr>
        <w:ind w:left="709" w:firstLine="0"/>
        <w:rPr>
          <w:lang w:val="pt-BR"/>
        </w:rPr>
      </w:pPr>
      <w:r w:rsidRPr="009304E9">
        <w:rPr>
          <w:lang w:val="pt-BR"/>
        </w:rPr>
        <w:t>- A exportação deve ser modular para permitir novos formatos.</w:t>
      </w:r>
    </w:p>
    <w:p w14:paraId="3FE82F3B" w14:textId="77777777" w:rsidR="00575A46" w:rsidRPr="009304E9" w:rsidRDefault="00000000">
      <w:pPr>
        <w:ind w:left="709" w:firstLine="0"/>
        <w:rPr>
          <w:lang w:val="pt-BR"/>
        </w:rPr>
      </w:pPr>
      <w:r w:rsidRPr="009304E9">
        <w:rPr>
          <w:lang w:val="pt-BR"/>
        </w:rPr>
        <w:t>- O editor de máscara deve ser simples, responsivo e testável.</w:t>
      </w:r>
    </w:p>
    <w:p w14:paraId="4968B80F" w14:textId="77777777" w:rsidR="00575A46" w:rsidRPr="009304E9" w:rsidRDefault="00000000">
      <w:pPr>
        <w:ind w:left="709" w:firstLine="0"/>
        <w:rPr>
          <w:lang w:val="pt-BR"/>
        </w:rPr>
      </w:pPr>
      <w:r w:rsidRPr="009304E9">
        <w:rPr>
          <w:lang w:val="pt-BR"/>
        </w:rPr>
        <w:t>- Novos módulos devem poder ser adicionados sem reescrever o núcleo do sistema.</w:t>
      </w:r>
    </w:p>
    <w:p w14:paraId="5169F82E" w14:textId="77777777" w:rsidR="00575A46" w:rsidRPr="009304E9" w:rsidRDefault="00000000">
      <w:pPr>
        <w:pStyle w:val="Ttulo1"/>
        <w:rPr>
          <w:lang w:val="pt-BR"/>
        </w:rPr>
      </w:pPr>
      <w:r w:rsidRPr="009304E9">
        <w:rPr>
          <w:rFonts w:ascii="Times New Roman" w:eastAsia="Times New Roman" w:hAnsi="Times New Roman"/>
          <w:lang w:val="pt-BR"/>
        </w:rPr>
        <w:t>13 INTERFACE E EXPERIÊNCIA DO USUÁRIO</w:t>
      </w:r>
    </w:p>
    <w:p w14:paraId="6962E9A8" w14:textId="77777777" w:rsidR="00575A46" w:rsidRPr="009304E9" w:rsidRDefault="00000000">
      <w:pPr>
        <w:rPr>
          <w:lang w:val="pt-BR"/>
        </w:rPr>
      </w:pPr>
      <w:r w:rsidRPr="009304E9">
        <w:rPr>
          <w:lang w:val="pt-BR"/>
        </w:rPr>
        <w:t>A interface deve funcionar como ferramenta científica de campo, não como editor de imagem genérico. O sistema deve apresentar poucos botões principais por tela, indicar claramente o estado da máscara e diferenciar resultado automático de resultado final. O pesquisador deve compreender que a imagem original permanece preservada e que as edições são realizadas sobre uma camada separada.</w:t>
      </w:r>
    </w:p>
    <w:p w14:paraId="12AAAFEB" w14:textId="77777777" w:rsidR="00575A46" w:rsidRPr="009304E9" w:rsidRDefault="00000000">
      <w:pPr>
        <w:pStyle w:val="CaptionABNT"/>
        <w:keepNext/>
        <w:rPr>
          <w:lang w:val="pt-BR"/>
        </w:rPr>
      </w:pPr>
      <w:r w:rsidRPr="009304E9">
        <w:rPr>
          <w:lang w:val="pt-BR"/>
        </w:rPr>
        <w:t>Quadro 7 - Telas previstas para o MVP</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4535"/>
        <w:gridCol w:w="4535"/>
      </w:tblGrid>
      <w:tr w:rsidR="00575A46" w14:paraId="58AEB9E7" w14:textId="77777777" w:rsidTr="009304E9">
        <w:trPr>
          <w:tblHeader/>
          <w:jc w:val="center"/>
        </w:trPr>
        <w:tc>
          <w:tcPr>
            <w:tcW w:w="4535" w:type="dxa"/>
          </w:tcPr>
          <w:p w14:paraId="392B94B3" w14:textId="77777777" w:rsidR="00575A46" w:rsidRDefault="00000000">
            <w:pPr>
              <w:spacing w:line="240" w:lineRule="auto"/>
              <w:jc w:val="left"/>
            </w:pPr>
            <w:r>
              <w:rPr>
                <w:b/>
                <w:sz w:val="18"/>
              </w:rPr>
              <w:t>Tela</w:t>
            </w:r>
          </w:p>
        </w:tc>
        <w:tc>
          <w:tcPr>
            <w:tcW w:w="4535" w:type="dxa"/>
          </w:tcPr>
          <w:p w14:paraId="57F4780F" w14:textId="77777777" w:rsidR="00575A46" w:rsidRDefault="00000000">
            <w:pPr>
              <w:spacing w:line="240" w:lineRule="auto"/>
              <w:jc w:val="left"/>
            </w:pPr>
            <w:r>
              <w:rPr>
                <w:b/>
                <w:sz w:val="18"/>
              </w:rPr>
              <w:t>Função</w:t>
            </w:r>
          </w:p>
        </w:tc>
      </w:tr>
      <w:tr w:rsidR="00575A46" w:rsidRPr="009304E9" w14:paraId="1F5E895E" w14:textId="77777777" w:rsidTr="009304E9">
        <w:trPr>
          <w:jc w:val="center"/>
        </w:trPr>
        <w:tc>
          <w:tcPr>
            <w:tcW w:w="4535" w:type="dxa"/>
          </w:tcPr>
          <w:p w14:paraId="421EC6AF" w14:textId="77777777" w:rsidR="00575A46" w:rsidRDefault="00000000">
            <w:pPr>
              <w:spacing w:line="240" w:lineRule="auto"/>
              <w:jc w:val="left"/>
            </w:pPr>
            <w:r>
              <w:rPr>
                <w:sz w:val="18"/>
              </w:rPr>
              <w:t>Tela Inicial</w:t>
            </w:r>
          </w:p>
        </w:tc>
        <w:tc>
          <w:tcPr>
            <w:tcW w:w="4535" w:type="dxa"/>
          </w:tcPr>
          <w:p w14:paraId="31B8F367" w14:textId="77777777" w:rsidR="00575A46" w:rsidRPr="009304E9" w:rsidRDefault="00000000">
            <w:pPr>
              <w:spacing w:line="240" w:lineRule="auto"/>
              <w:jc w:val="left"/>
              <w:rPr>
                <w:lang w:val="pt-BR"/>
              </w:rPr>
            </w:pPr>
            <w:r w:rsidRPr="009304E9">
              <w:rPr>
                <w:sz w:val="18"/>
                <w:lang w:val="pt-BR"/>
              </w:rPr>
              <w:t>Acesso a nova análise e análises salvas.</w:t>
            </w:r>
          </w:p>
        </w:tc>
      </w:tr>
      <w:tr w:rsidR="00575A46" w:rsidRPr="009304E9" w14:paraId="22B2CA3D" w14:textId="77777777" w:rsidTr="009304E9">
        <w:trPr>
          <w:jc w:val="center"/>
        </w:trPr>
        <w:tc>
          <w:tcPr>
            <w:tcW w:w="4535" w:type="dxa"/>
          </w:tcPr>
          <w:p w14:paraId="08C8918D" w14:textId="77777777" w:rsidR="00575A46" w:rsidRDefault="00000000">
            <w:pPr>
              <w:spacing w:line="240" w:lineRule="auto"/>
              <w:jc w:val="left"/>
            </w:pPr>
            <w:r>
              <w:rPr>
                <w:sz w:val="18"/>
              </w:rPr>
              <w:t>Tela Nova Análise</w:t>
            </w:r>
          </w:p>
        </w:tc>
        <w:tc>
          <w:tcPr>
            <w:tcW w:w="4535" w:type="dxa"/>
          </w:tcPr>
          <w:p w14:paraId="11847CC2" w14:textId="77777777" w:rsidR="00575A46" w:rsidRPr="009304E9" w:rsidRDefault="00000000">
            <w:pPr>
              <w:spacing w:line="240" w:lineRule="auto"/>
              <w:jc w:val="left"/>
              <w:rPr>
                <w:lang w:val="pt-BR"/>
              </w:rPr>
            </w:pPr>
            <w:r w:rsidRPr="009304E9">
              <w:rPr>
                <w:sz w:val="18"/>
                <w:lang w:val="pt-BR"/>
              </w:rPr>
              <w:t>Registro de nome e metadados opcionais.</w:t>
            </w:r>
          </w:p>
        </w:tc>
      </w:tr>
      <w:tr w:rsidR="00575A46" w:rsidRPr="009304E9" w14:paraId="6019B07B" w14:textId="77777777" w:rsidTr="009304E9">
        <w:trPr>
          <w:jc w:val="center"/>
        </w:trPr>
        <w:tc>
          <w:tcPr>
            <w:tcW w:w="4535" w:type="dxa"/>
          </w:tcPr>
          <w:p w14:paraId="40053CA2" w14:textId="77777777" w:rsidR="00575A46" w:rsidRDefault="00000000">
            <w:pPr>
              <w:spacing w:line="240" w:lineRule="auto"/>
              <w:jc w:val="left"/>
            </w:pPr>
            <w:r>
              <w:rPr>
                <w:sz w:val="18"/>
              </w:rPr>
              <w:t>Tela Escolher Imagem</w:t>
            </w:r>
          </w:p>
        </w:tc>
        <w:tc>
          <w:tcPr>
            <w:tcW w:w="4535" w:type="dxa"/>
          </w:tcPr>
          <w:p w14:paraId="23F3EEB7" w14:textId="77777777" w:rsidR="00575A46" w:rsidRPr="009304E9" w:rsidRDefault="00000000">
            <w:pPr>
              <w:spacing w:line="240" w:lineRule="auto"/>
              <w:jc w:val="left"/>
              <w:rPr>
                <w:lang w:val="pt-BR"/>
              </w:rPr>
            </w:pPr>
            <w:r w:rsidRPr="009304E9">
              <w:rPr>
                <w:sz w:val="18"/>
                <w:lang w:val="pt-BR"/>
              </w:rPr>
              <w:t>Captura pela câmera ou importação da galeria.</w:t>
            </w:r>
          </w:p>
        </w:tc>
      </w:tr>
      <w:tr w:rsidR="00575A46" w:rsidRPr="009304E9" w14:paraId="584A792A" w14:textId="77777777" w:rsidTr="009304E9">
        <w:trPr>
          <w:jc w:val="center"/>
        </w:trPr>
        <w:tc>
          <w:tcPr>
            <w:tcW w:w="4535" w:type="dxa"/>
          </w:tcPr>
          <w:p w14:paraId="54943BE5" w14:textId="77777777" w:rsidR="00575A46" w:rsidRDefault="00000000">
            <w:pPr>
              <w:spacing w:line="240" w:lineRule="auto"/>
              <w:jc w:val="left"/>
            </w:pPr>
            <w:r>
              <w:rPr>
                <w:sz w:val="18"/>
              </w:rPr>
              <w:t>Tela de Processamento</w:t>
            </w:r>
          </w:p>
        </w:tc>
        <w:tc>
          <w:tcPr>
            <w:tcW w:w="4535" w:type="dxa"/>
          </w:tcPr>
          <w:p w14:paraId="55CA9888" w14:textId="77777777" w:rsidR="00575A46" w:rsidRPr="009304E9" w:rsidRDefault="00000000">
            <w:pPr>
              <w:spacing w:line="240" w:lineRule="auto"/>
              <w:jc w:val="left"/>
              <w:rPr>
                <w:lang w:val="pt-BR"/>
              </w:rPr>
            </w:pPr>
            <w:r w:rsidRPr="009304E9">
              <w:rPr>
                <w:sz w:val="18"/>
                <w:lang w:val="pt-BR"/>
              </w:rPr>
              <w:t>Indicação de geração da máscara automática.</w:t>
            </w:r>
          </w:p>
        </w:tc>
      </w:tr>
      <w:tr w:rsidR="00575A46" w:rsidRPr="009304E9" w14:paraId="2F2473DA" w14:textId="77777777" w:rsidTr="009304E9">
        <w:trPr>
          <w:jc w:val="center"/>
        </w:trPr>
        <w:tc>
          <w:tcPr>
            <w:tcW w:w="4535" w:type="dxa"/>
          </w:tcPr>
          <w:p w14:paraId="3C171F58" w14:textId="77777777" w:rsidR="00575A46" w:rsidRDefault="00000000">
            <w:pPr>
              <w:spacing w:line="240" w:lineRule="auto"/>
              <w:jc w:val="left"/>
            </w:pPr>
            <w:r>
              <w:rPr>
                <w:sz w:val="18"/>
              </w:rPr>
              <w:t>Tela de Análise</w:t>
            </w:r>
          </w:p>
        </w:tc>
        <w:tc>
          <w:tcPr>
            <w:tcW w:w="4535" w:type="dxa"/>
          </w:tcPr>
          <w:p w14:paraId="5E1A39B3" w14:textId="77777777" w:rsidR="00575A46" w:rsidRPr="009304E9" w:rsidRDefault="00000000">
            <w:pPr>
              <w:spacing w:line="240" w:lineRule="auto"/>
              <w:jc w:val="left"/>
              <w:rPr>
                <w:lang w:val="pt-BR"/>
              </w:rPr>
            </w:pPr>
            <w:r w:rsidRPr="009304E9">
              <w:rPr>
                <w:sz w:val="18"/>
                <w:lang w:val="pt-BR"/>
              </w:rPr>
              <w:t>Visualização da imagem, máscara e percentuais.</w:t>
            </w:r>
          </w:p>
        </w:tc>
      </w:tr>
      <w:tr w:rsidR="00575A46" w:rsidRPr="009304E9" w14:paraId="57DDC599" w14:textId="77777777" w:rsidTr="009304E9">
        <w:trPr>
          <w:jc w:val="center"/>
        </w:trPr>
        <w:tc>
          <w:tcPr>
            <w:tcW w:w="4535" w:type="dxa"/>
          </w:tcPr>
          <w:p w14:paraId="247D3449" w14:textId="77777777" w:rsidR="00575A46" w:rsidRDefault="00000000">
            <w:pPr>
              <w:spacing w:line="240" w:lineRule="auto"/>
              <w:jc w:val="left"/>
            </w:pPr>
            <w:r>
              <w:rPr>
                <w:sz w:val="18"/>
              </w:rPr>
              <w:t>Editor de Máscara</w:t>
            </w:r>
          </w:p>
        </w:tc>
        <w:tc>
          <w:tcPr>
            <w:tcW w:w="4535" w:type="dxa"/>
          </w:tcPr>
          <w:p w14:paraId="724B8FEF" w14:textId="77777777" w:rsidR="00575A46" w:rsidRPr="009304E9" w:rsidRDefault="00000000">
            <w:pPr>
              <w:spacing w:line="240" w:lineRule="auto"/>
              <w:jc w:val="left"/>
              <w:rPr>
                <w:lang w:val="pt-BR"/>
              </w:rPr>
            </w:pPr>
            <w:r w:rsidRPr="009304E9">
              <w:rPr>
                <w:sz w:val="18"/>
                <w:lang w:val="pt-BR"/>
              </w:rPr>
              <w:t>Correção manual com pincel, classe ativa, zoom e navegação.</w:t>
            </w:r>
          </w:p>
        </w:tc>
      </w:tr>
      <w:tr w:rsidR="00575A46" w:rsidRPr="009304E9" w14:paraId="79AF1C24" w14:textId="77777777" w:rsidTr="009304E9">
        <w:trPr>
          <w:jc w:val="center"/>
        </w:trPr>
        <w:tc>
          <w:tcPr>
            <w:tcW w:w="4535" w:type="dxa"/>
          </w:tcPr>
          <w:p w14:paraId="71F26F7F" w14:textId="77777777" w:rsidR="00575A46" w:rsidRDefault="00000000">
            <w:pPr>
              <w:spacing w:line="240" w:lineRule="auto"/>
              <w:jc w:val="left"/>
            </w:pPr>
            <w:r>
              <w:rPr>
                <w:sz w:val="18"/>
              </w:rPr>
              <w:t>Tela de Resultados</w:t>
            </w:r>
          </w:p>
        </w:tc>
        <w:tc>
          <w:tcPr>
            <w:tcW w:w="4535" w:type="dxa"/>
          </w:tcPr>
          <w:p w14:paraId="7CAC5112" w14:textId="77777777" w:rsidR="00575A46" w:rsidRPr="009304E9" w:rsidRDefault="00000000">
            <w:pPr>
              <w:spacing w:line="240" w:lineRule="auto"/>
              <w:jc w:val="left"/>
              <w:rPr>
                <w:lang w:val="pt-BR"/>
              </w:rPr>
            </w:pPr>
            <w:r w:rsidRPr="009304E9">
              <w:rPr>
                <w:sz w:val="18"/>
                <w:lang w:val="pt-BR"/>
              </w:rPr>
              <w:t>Resultado automático, resultado final e diferença percentual.</w:t>
            </w:r>
          </w:p>
        </w:tc>
      </w:tr>
      <w:tr w:rsidR="00575A46" w:rsidRPr="009304E9" w14:paraId="68F98A56" w14:textId="77777777" w:rsidTr="009304E9">
        <w:trPr>
          <w:jc w:val="center"/>
        </w:trPr>
        <w:tc>
          <w:tcPr>
            <w:tcW w:w="4535" w:type="dxa"/>
          </w:tcPr>
          <w:p w14:paraId="4DD793FA" w14:textId="77777777" w:rsidR="00575A46" w:rsidRDefault="00000000">
            <w:pPr>
              <w:spacing w:line="240" w:lineRule="auto"/>
              <w:jc w:val="left"/>
            </w:pPr>
            <w:r>
              <w:rPr>
                <w:sz w:val="18"/>
              </w:rPr>
              <w:t>Tela de Exportação</w:t>
            </w:r>
          </w:p>
        </w:tc>
        <w:tc>
          <w:tcPr>
            <w:tcW w:w="4535" w:type="dxa"/>
          </w:tcPr>
          <w:p w14:paraId="6254C43F" w14:textId="77777777" w:rsidR="00575A46" w:rsidRPr="009304E9" w:rsidRDefault="00000000">
            <w:pPr>
              <w:spacing w:line="240" w:lineRule="auto"/>
              <w:jc w:val="left"/>
              <w:rPr>
                <w:lang w:val="pt-BR"/>
              </w:rPr>
            </w:pPr>
            <w:r w:rsidRPr="009304E9">
              <w:rPr>
                <w:sz w:val="18"/>
                <w:lang w:val="pt-BR"/>
              </w:rPr>
              <w:t>Seleção de formato e compartilhamento do arquivo.</w:t>
            </w:r>
          </w:p>
        </w:tc>
      </w:tr>
    </w:tbl>
    <w:p w14:paraId="483D0332" w14:textId="77777777" w:rsidR="00575A46" w:rsidRPr="009304E9" w:rsidRDefault="00000000">
      <w:pPr>
        <w:pStyle w:val="FonteABNT"/>
        <w:rPr>
          <w:lang w:val="pt-BR"/>
        </w:rPr>
      </w:pPr>
      <w:r w:rsidRPr="009304E9">
        <w:rPr>
          <w:lang w:val="pt-BR"/>
        </w:rPr>
        <w:t>Fonte: elaborado pelo autor (2026).</w:t>
      </w:r>
    </w:p>
    <w:p w14:paraId="67B07BF7" w14:textId="77777777" w:rsidR="00575A46" w:rsidRPr="009304E9" w:rsidRDefault="00000000">
      <w:pPr>
        <w:pStyle w:val="Ttulo2"/>
        <w:rPr>
          <w:lang w:val="pt-BR"/>
        </w:rPr>
      </w:pPr>
      <w:r w:rsidRPr="009304E9">
        <w:rPr>
          <w:rFonts w:ascii="Times New Roman" w:eastAsia="Times New Roman" w:hAnsi="Times New Roman"/>
          <w:lang w:val="pt-BR"/>
        </w:rPr>
        <w:t>13.1 Critérios de usabilidade</w:t>
      </w:r>
    </w:p>
    <w:p w14:paraId="789094A9" w14:textId="77777777" w:rsidR="00575A46" w:rsidRPr="009304E9" w:rsidRDefault="00000000">
      <w:pPr>
        <w:ind w:left="709" w:firstLine="0"/>
        <w:rPr>
          <w:lang w:val="pt-BR"/>
        </w:rPr>
      </w:pPr>
      <w:r w:rsidRPr="009304E9">
        <w:rPr>
          <w:lang w:val="pt-BR"/>
        </w:rPr>
        <w:t>- O fluxo principal deve exigir poucos passos entre captura e relatório.</w:t>
      </w:r>
    </w:p>
    <w:p w14:paraId="5DA400BE" w14:textId="77777777" w:rsidR="00575A46" w:rsidRPr="009304E9" w:rsidRDefault="00000000">
      <w:pPr>
        <w:ind w:left="709" w:firstLine="0"/>
        <w:rPr>
          <w:lang w:val="pt-BR"/>
        </w:rPr>
      </w:pPr>
      <w:r w:rsidRPr="009304E9">
        <w:rPr>
          <w:lang w:val="pt-BR"/>
        </w:rPr>
        <w:t>- As mensagens devem informar quando a máscara ainda não foi validada.</w:t>
      </w:r>
    </w:p>
    <w:p w14:paraId="77BD61D8" w14:textId="77777777" w:rsidR="00575A46" w:rsidRPr="009304E9" w:rsidRDefault="00000000">
      <w:pPr>
        <w:ind w:left="709" w:firstLine="0"/>
        <w:rPr>
          <w:lang w:val="pt-BR"/>
        </w:rPr>
      </w:pPr>
      <w:r w:rsidRPr="009304E9">
        <w:rPr>
          <w:lang w:val="pt-BR"/>
        </w:rPr>
        <w:t>- O resultado automático deve ser apresentado como preliminar.</w:t>
      </w:r>
    </w:p>
    <w:p w14:paraId="375FA018" w14:textId="77777777" w:rsidR="00575A46" w:rsidRPr="009304E9" w:rsidRDefault="00000000">
      <w:pPr>
        <w:ind w:left="709" w:firstLine="0"/>
        <w:rPr>
          <w:lang w:val="pt-BR"/>
        </w:rPr>
      </w:pPr>
      <w:r w:rsidRPr="009304E9">
        <w:rPr>
          <w:lang w:val="pt-BR"/>
        </w:rPr>
        <w:t>- O resultado final deve ser associado à máscara validada pelo pesquisador.</w:t>
      </w:r>
    </w:p>
    <w:p w14:paraId="6A8D7FAC" w14:textId="77777777" w:rsidR="00575A46" w:rsidRPr="009304E9" w:rsidRDefault="00000000">
      <w:pPr>
        <w:ind w:left="709" w:firstLine="0"/>
        <w:rPr>
          <w:lang w:val="pt-BR"/>
        </w:rPr>
      </w:pPr>
      <w:r w:rsidRPr="009304E9">
        <w:rPr>
          <w:lang w:val="pt-BR"/>
        </w:rPr>
        <w:t>- O editor deve permitir zoom e navegação para corrigir regiões pequenas.</w:t>
      </w:r>
    </w:p>
    <w:p w14:paraId="5167EA36" w14:textId="77777777" w:rsidR="00575A46" w:rsidRPr="009304E9" w:rsidRDefault="00000000">
      <w:pPr>
        <w:ind w:left="709" w:firstLine="0"/>
        <w:rPr>
          <w:lang w:val="pt-BR"/>
        </w:rPr>
      </w:pPr>
      <w:r w:rsidRPr="009304E9">
        <w:rPr>
          <w:lang w:val="pt-BR"/>
        </w:rPr>
        <w:t>- A exportação deve gerar arquivo simples para planilha, relatório ou análise posterior.</w:t>
      </w:r>
    </w:p>
    <w:p w14:paraId="1A90F5B5" w14:textId="77777777" w:rsidR="00575A46" w:rsidRPr="009304E9" w:rsidRDefault="00000000">
      <w:pPr>
        <w:ind w:left="709" w:firstLine="0"/>
        <w:rPr>
          <w:lang w:val="pt-BR"/>
        </w:rPr>
      </w:pPr>
      <w:r w:rsidRPr="009304E9">
        <w:rPr>
          <w:lang w:val="pt-BR"/>
        </w:rPr>
        <w:t>- O sistema deve funcionar em tela pequena e sob condições de uso em campo.</w:t>
      </w:r>
    </w:p>
    <w:p w14:paraId="462EDD4C" w14:textId="77777777" w:rsidR="00575A46" w:rsidRPr="009304E9" w:rsidRDefault="00000000">
      <w:pPr>
        <w:pStyle w:val="Ttulo1"/>
        <w:rPr>
          <w:lang w:val="pt-BR"/>
        </w:rPr>
      </w:pPr>
      <w:r w:rsidRPr="009304E9">
        <w:rPr>
          <w:rFonts w:ascii="Times New Roman" w:eastAsia="Times New Roman" w:hAnsi="Times New Roman"/>
          <w:lang w:val="pt-BR"/>
        </w:rPr>
        <w:lastRenderedPageBreak/>
        <w:t>14 PLANO DE IMPLEMENTAÇÃO</w:t>
      </w:r>
    </w:p>
    <w:p w14:paraId="0EEC7D76" w14:textId="77777777" w:rsidR="00575A46" w:rsidRPr="009304E9" w:rsidRDefault="00000000">
      <w:pPr>
        <w:rPr>
          <w:lang w:val="pt-BR"/>
        </w:rPr>
      </w:pPr>
      <w:r w:rsidRPr="009304E9">
        <w:rPr>
          <w:lang w:val="pt-BR"/>
        </w:rPr>
        <w:t>A implementação será incremental. Cada fase deverá gerar um artefato executável, verificável ou testável. A ordem proposta reduz riscos porque inicia pelo domínio, cálculo e persistência antes de avançar para recursos de interface mais sensíveis, como o editor de máscara.</w:t>
      </w:r>
    </w:p>
    <w:p w14:paraId="2195CAF8" w14:textId="77777777" w:rsidR="00575A46" w:rsidRPr="009304E9" w:rsidRDefault="00000000">
      <w:pPr>
        <w:pStyle w:val="CaptionABNT"/>
        <w:keepNext/>
        <w:rPr>
          <w:lang w:val="pt-BR"/>
        </w:rPr>
      </w:pPr>
      <w:r w:rsidRPr="009304E9">
        <w:rPr>
          <w:lang w:val="pt-BR"/>
        </w:rPr>
        <w:t>Quadro 8 - Fases de implementação do MVP</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3024"/>
        <w:gridCol w:w="3024"/>
        <w:gridCol w:w="3024"/>
      </w:tblGrid>
      <w:tr w:rsidR="00575A46" w14:paraId="064B84B3" w14:textId="77777777" w:rsidTr="009304E9">
        <w:trPr>
          <w:tblHeader/>
          <w:jc w:val="center"/>
        </w:trPr>
        <w:tc>
          <w:tcPr>
            <w:tcW w:w="3024" w:type="dxa"/>
          </w:tcPr>
          <w:p w14:paraId="0A98614A" w14:textId="77777777" w:rsidR="00575A46" w:rsidRDefault="00000000">
            <w:pPr>
              <w:spacing w:line="240" w:lineRule="auto"/>
              <w:jc w:val="left"/>
            </w:pPr>
            <w:r>
              <w:rPr>
                <w:b/>
                <w:sz w:val="16"/>
              </w:rPr>
              <w:t>Fase</w:t>
            </w:r>
          </w:p>
        </w:tc>
        <w:tc>
          <w:tcPr>
            <w:tcW w:w="3024" w:type="dxa"/>
          </w:tcPr>
          <w:p w14:paraId="12D91B84" w14:textId="77777777" w:rsidR="00575A46" w:rsidRDefault="00000000">
            <w:pPr>
              <w:spacing w:line="240" w:lineRule="auto"/>
              <w:jc w:val="left"/>
            </w:pPr>
            <w:r>
              <w:rPr>
                <w:b/>
                <w:sz w:val="16"/>
              </w:rPr>
              <w:t>Nome</w:t>
            </w:r>
          </w:p>
        </w:tc>
        <w:tc>
          <w:tcPr>
            <w:tcW w:w="3024" w:type="dxa"/>
          </w:tcPr>
          <w:p w14:paraId="2E01634E" w14:textId="77777777" w:rsidR="00575A46" w:rsidRDefault="00000000">
            <w:pPr>
              <w:spacing w:line="240" w:lineRule="auto"/>
              <w:jc w:val="left"/>
            </w:pPr>
            <w:r>
              <w:rPr>
                <w:b/>
                <w:sz w:val="16"/>
              </w:rPr>
              <w:t>Entregável principal</w:t>
            </w:r>
          </w:p>
        </w:tc>
      </w:tr>
      <w:tr w:rsidR="00575A46" w:rsidRPr="009304E9" w14:paraId="509969C7" w14:textId="77777777" w:rsidTr="009304E9">
        <w:trPr>
          <w:jc w:val="center"/>
        </w:trPr>
        <w:tc>
          <w:tcPr>
            <w:tcW w:w="3024" w:type="dxa"/>
          </w:tcPr>
          <w:p w14:paraId="1A2E86F2" w14:textId="77777777" w:rsidR="00575A46" w:rsidRDefault="00000000">
            <w:pPr>
              <w:spacing w:line="240" w:lineRule="auto"/>
              <w:jc w:val="left"/>
            </w:pPr>
            <w:r>
              <w:rPr>
                <w:sz w:val="16"/>
              </w:rPr>
              <w:t>Fase 0</w:t>
            </w:r>
          </w:p>
        </w:tc>
        <w:tc>
          <w:tcPr>
            <w:tcW w:w="3024" w:type="dxa"/>
          </w:tcPr>
          <w:p w14:paraId="05FBA312" w14:textId="77777777" w:rsidR="00575A46" w:rsidRDefault="00000000">
            <w:pPr>
              <w:spacing w:line="240" w:lineRule="auto"/>
              <w:jc w:val="left"/>
            </w:pPr>
            <w:r>
              <w:rPr>
                <w:sz w:val="16"/>
              </w:rPr>
              <w:t>Preparação do ambiente</w:t>
            </w:r>
          </w:p>
        </w:tc>
        <w:tc>
          <w:tcPr>
            <w:tcW w:w="3024" w:type="dxa"/>
          </w:tcPr>
          <w:p w14:paraId="21ABA303" w14:textId="77777777" w:rsidR="00575A46" w:rsidRPr="009304E9" w:rsidRDefault="00000000">
            <w:pPr>
              <w:spacing w:line="240" w:lineRule="auto"/>
              <w:jc w:val="left"/>
              <w:rPr>
                <w:lang w:val="pt-BR"/>
              </w:rPr>
            </w:pPr>
            <w:r w:rsidRPr="009304E9">
              <w:rPr>
                <w:sz w:val="16"/>
                <w:lang w:val="pt-BR"/>
              </w:rPr>
              <w:t>Projeto Flutter criado, repositório configurado e execução inicial validada.</w:t>
            </w:r>
          </w:p>
        </w:tc>
      </w:tr>
      <w:tr w:rsidR="00575A46" w:rsidRPr="009304E9" w14:paraId="6D382A38" w14:textId="77777777" w:rsidTr="009304E9">
        <w:trPr>
          <w:jc w:val="center"/>
        </w:trPr>
        <w:tc>
          <w:tcPr>
            <w:tcW w:w="3024" w:type="dxa"/>
          </w:tcPr>
          <w:p w14:paraId="287BE045" w14:textId="77777777" w:rsidR="00575A46" w:rsidRDefault="00000000">
            <w:pPr>
              <w:spacing w:line="240" w:lineRule="auto"/>
              <w:jc w:val="left"/>
            </w:pPr>
            <w:r>
              <w:rPr>
                <w:sz w:val="16"/>
              </w:rPr>
              <w:t>Fase 1</w:t>
            </w:r>
          </w:p>
        </w:tc>
        <w:tc>
          <w:tcPr>
            <w:tcW w:w="3024" w:type="dxa"/>
          </w:tcPr>
          <w:p w14:paraId="33577CE7" w14:textId="77777777" w:rsidR="00575A46" w:rsidRDefault="00000000">
            <w:pPr>
              <w:spacing w:line="240" w:lineRule="auto"/>
              <w:jc w:val="left"/>
            </w:pPr>
            <w:r>
              <w:rPr>
                <w:sz w:val="16"/>
              </w:rPr>
              <w:t>Estrutura de domínio</w:t>
            </w:r>
          </w:p>
        </w:tc>
        <w:tc>
          <w:tcPr>
            <w:tcW w:w="3024" w:type="dxa"/>
          </w:tcPr>
          <w:p w14:paraId="3E5F687C" w14:textId="77777777" w:rsidR="00575A46" w:rsidRPr="009304E9" w:rsidRDefault="00000000">
            <w:pPr>
              <w:spacing w:line="240" w:lineRule="auto"/>
              <w:jc w:val="left"/>
              <w:rPr>
                <w:lang w:val="pt-BR"/>
              </w:rPr>
            </w:pPr>
            <w:r w:rsidRPr="009304E9">
              <w:rPr>
                <w:sz w:val="16"/>
                <w:lang w:val="pt-BR"/>
              </w:rPr>
              <w:t>Entidades, enumerações e regras centrais implementadas.</w:t>
            </w:r>
          </w:p>
        </w:tc>
      </w:tr>
      <w:tr w:rsidR="00575A46" w:rsidRPr="009304E9" w14:paraId="0D46AF8E" w14:textId="77777777" w:rsidTr="009304E9">
        <w:trPr>
          <w:jc w:val="center"/>
        </w:trPr>
        <w:tc>
          <w:tcPr>
            <w:tcW w:w="3024" w:type="dxa"/>
          </w:tcPr>
          <w:p w14:paraId="1EB8A9FF" w14:textId="77777777" w:rsidR="00575A46" w:rsidRDefault="00000000">
            <w:pPr>
              <w:spacing w:line="240" w:lineRule="auto"/>
              <w:jc w:val="left"/>
            </w:pPr>
            <w:r>
              <w:rPr>
                <w:sz w:val="16"/>
              </w:rPr>
              <w:t>Fase 2</w:t>
            </w:r>
          </w:p>
        </w:tc>
        <w:tc>
          <w:tcPr>
            <w:tcW w:w="3024" w:type="dxa"/>
          </w:tcPr>
          <w:p w14:paraId="2D5E54A9" w14:textId="77777777" w:rsidR="00575A46" w:rsidRDefault="00000000">
            <w:pPr>
              <w:spacing w:line="240" w:lineRule="auto"/>
              <w:jc w:val="left"/>
            </w:pPr>
            <w:r>
              <w:rPr>
                <w:sz w:val="16"/>
              </w:rPr>
              <w:t>Banco local e persistência</w:t>
            </w:r>
          </w:p>
        </w:tc>
        <w:tc>
          <w:tcPr>
            <w:tcW w:w="3024" w:type="dxa"/>
          </w:tcPr>
          <w:p w14:paraId="16E293A4" w14:textId="77777777" w:rsidR="00575A46" w:rsidRPr="009304E9" w:rsidRDefault="00000000">
            <w:pPr>
              <w:spacing w:line="240" w:lineRule="auto"/>
              <w:jc w:val="left"/>
              <w:rPr>
                <w:lang w:val="pt-BR"/>
              </w:rPr>
            </w:pPr>
            <w:r w:rsidRPr="009304E9">
              <w:rPr>
                <w:sz w:val="16"/>
                <w:lang w:val="pt-BR"/>
              </w:rPr>
              <w:t>SQLite, tabelas, repositórios e armazenamento de arquivos.</w:t>
            </w:r>
          </w:p>
        </w:tc>
      </w:tr>
      <w:tr w:rsidR="00575A46" w:rsidRPr="009304E9" w14:paraId="0463BD62" w14:textId="77777777" w:rsidTr="009304E9">
        <w:trPr>
          <w:jc w:val="center"/>
        </w:trPr>
        <w:tc>
          <w:tcPr>
            <w:tcW w:w="3024" w:type="dxa"/>
          </w:tcPr>
          <w:p w14:paraId="6BC99E2B" w14:textId="77777777" w:rsidR="00575A46" w:rsidRDefault="00000000">
            <w:pPr>
              <w:spacing w:line="240" w:lineRule="auto"/>
              <w:jc w:val="left"/>
            </w:pPr>
            <w:r>
              <w:rPr>
                <w:sz w:val="16"/>
              </w:rPr>
              <w:t>Fase 3</w:t>
            </w:r>
          </w:p>
        </w:tc>
        <w:tc>
          <w:tcPr>
            <w:tcW w:w="3024" w:type="dxa"/>
          </w:tcPr>
          <w:p w14:paraId="30C5D1AE" w14:textId="77777777" w:rsidR="00575A46" w:rsidRDefault="00000000">
            <w:pPr>
              <w:spacing w:line="240" w:lineRule="auto"/>
              <w:jc w:val="left"/>
            </w:pPr>
            <w:r>
              <w:rPr>
                <w:sz w:val="16"/>
              </w:rPr>
              <w:t>Interface inicial e navegação</w:t>
            </w:r>
          </w:p>
        </w:tc>
        <w:tc>
          <w:tcPr>
            <w:tcW w:w="3024" w:type="dxa"/>
          </w:tcPr>
          <w:p w14:paraId="3009D601" w14:textId="77777777" w:rsidR="00575A46" w:rsidRPr="009304E9" w:rsidRDefault="00000000">
            <w:pPr>
              <w:spacing w:line="240" w:lineRule="auto"/>
              <w:jc w:val="left"/>
              <w:rPr>
                <w:lang w:val="pt-BR"/>
              </w:rPr>
            </w:pPr>
            <w:r w:rsidRPr="009304E9">
              <w:rPr>
                <w:sz w:val="16"/>
                <w:lang w:val="pt-BR"/>
              </w:rPr>
              <w:t>Telas principais e fluxo de navegação.</w:t>
            </w:r>
          </w:p>
        </w:tc>
      </w:tr>
      <w:tr w:rsidR="00575A46" w:rsidRPr="009304E9" w14:paraId="4EE04D98" w14:textId="77777777" w:rsidTr="009304E9">
        <w:trPr>
          <w:jc w:val="center"/>
        </w:trPr>
        <w:tc>
          <w:tcPr>
            <w:tcW w:w="3024" w:type="dxa"/>
          </w:tcPr>
          <w:p w14:paraId="016503FD" w14:textId="77777777" w:rsidR="00575A46" w:rsidRDefault="00000000">
            <w:pPr>
              <w:spacing w:line="240" w:lineRule="auto"/>
              <w:jc w:val="left"/>
            </w:pPr>
            <w:r>
              <w:rPr>
                <w:sz w:val="16"/>
              </w:rPr>
              <w:t>Fase 4</w:t>
            </w:r>
          </w:p>
        </w:tc>
        <w:tc>
          <w:tcPr>
            <w:tcW w:w="3024" w:type="dxa"/>
          </w:tcPr>
          <w:p w14:paraId="1B56BAE8" w14:textId="77777777" w:rsidR="00575A46" w:rsidRPr="009304E9" w:rsidRDefault="00000000">
            <w:pPr>
              <w:spacing w:line="240" w:lineRule="auto"/>
              <w:jc w:val="left"/>
              <w:rPr>
                <w:lang w:val="pt-BR"/>
              </w:rPr>
            </w:pPr>
            <w:r w:rsidRPr="009304E9">
              <w:rPr>
                <w:sz w:val="16"/>
                <w:lang w:val="pt-BR"/>
              </w:rPr>
              <w:t>Importação e captura de imagem</w:t>
            </w:r>
          </w:p>
        </w:tc>
        <w:tc>
          <w:tcPr>
            <w:tcW w:w="3024" w:type="dxa"/>
          </w:tcPr>
          <w:p w14:paraId="694D2062" w14:textId="77777777" w:rsidR="00575A46" w:rsidRPr="009304E9" w:rsidRDefault="00000000">
            <w:pPr>
              <w:spacing w:line="240" w:lineRule="auto"/>
              <w:jc w:val="left"/>
              <w:rPr>
                <w:lang w:val="pt-BR"/>
              </w:rPr>
            </w:pPr>
            <w:r w:rsidRPr="009304E9">
              <w:rPr>
                <w:sz w:val="16"/>
                <w:lang w:val="pt-BR"/>
              </w:rPr>
              <w:t>Integração com galeria e câmera.</w:t>
            </w:r>
          </w:p>
        </w:tc>
      </w:tr>
      <w:tr w:rsidR="00575A46" w:rsidRPr="009304E9" w14:paraId="71225E63" w14:textId="77777777" w:rsidTr="009304E9">
        <w:trPr>
          <w:jc w:val="center"/>
        </w:trPr>
        <w:tc>
          <w:tcPr>
            <w:tcW w:w="3024" w:type="dxa"/>
          </w:tcPr>
          <w:p w14:paraId="0E0D974A" w14:textId="77777777" w:rsidR="00575A46" w:rsidRDefault="00000000">
            <w:pPr>
              <w:spacing w:line="240" w:lineRule="auto"/>
              <w:jc w:val="left"/>
            </w:pPr>
            <w:r>
              <w:rPr>
                <w:sz w:val="16"/>
              </w:rPr>
              <w:t>Fase 5</w:t>
            </w:r>
          </w:p>
        </w:tc>
        <w:tc>
          <w:tcPr>
            <w:tcW w:w="3024" w:type="dxa"/>
          </w:tcPr>
          <w:p w14:paraId="3A71A7E8" w14:textId="77777777" w:rsidR="00575A46" w:rsidRDefault="00000000">
            <w:pPr>
              <w:spacing w:line="240" w:lineRule="auto"/>
              <w:jc w:val="left"/>
            </w:pPr>
            <w:r>
              <w:rPr>
                <w:sz w:val="16"/>
              </w:rPr>
              <w:t>Segmentação automática inicial</w:t>
            </w:r>
          </w:p>
        </w:tc>
        <w:tc>
          <w:tcPr>
            <w:tcW w:w="3024" w:type="dxa"/>
          </w:tcPr>
          <w:p w14:paraId="354347B3" w14:textId="77777777" w:rsidR="00575A46" w:rsidRPr="009304E9" w:rsidRDefault="00000000">
            <w:pPr>
              <w:spacing w:line="240" w:lineRule="auto"/>
              <w:jc w:val="left"/>
              <w:rPr>
                <w:lang w:val="pt-BR"/>
              </w:rPr>
            </w:pPr>
            <w:r w:rsidRPr="009304E9">
              <w:rPr>
                <w:sz w:val="16"/>
                <w:lang w:val="pt-BR"/>
              </w:rPr>
              <w:t>Classificador por regras e máscara automática.</w:t>
            </w:r>
          </w:p>
        </w:tc>
      </w:tr>
      <w:tr w:rsidR="00575A46" w:rsidRPr="009304E9" w14:paraId="2561476A" w14:textId="77777777" w:rsidTr="009304E9">
        <w:trPr>
          <w:jc w:val="center"/>
        </w:trPr>
        <w:tc>
          <w:tcPr>
            <w:tcW w:w="3024" w:type="dxa"/>
          </w:tcPr>
          <w:p w14:paraId="4E8BFD4A" w14:textId="77777777" w:rsidR="00575A46" w:rsidRDefault="00000000">
            <w:pPr>
              <w:spacing w:line="240" w:lineRule="auto"/>
              <w:jc w:val="left"/>
            </w:pPr>
            <w:r>
              <w:rPr>
                <w:sz w:val="16"/>
              </w:rPr>
              <w:t>Fase 6</w:t>
            </w:r>
          </w:p>
        </w:tc>
        <w:tc>
          <w:tcPr>
            <w:tcW w:w="3024" w:type="dxa"/>
          </w:tcPr>
          <w:p w14:paraId="6B80ED80" w14:textId="77777777" w:rsidR="00575A46" w:rsidRDefault="00000000">
            <w:pPr>
              <w:spacing w:line="240" w:lineRule="auto"/>
              <w:jc w:val="left"/>
            </w:pPr>
            <w:r>
              <w:rPr>
                <w:sz w:val="16"/>
              </w:rPr>
              <w:t>Visualização da máscara</w:t>
            </w:r>
          </w:p>
        </w:tc>
        <w:tc>
          <w:tcPr>
            <w:tcW w:w="3024" w:type="dxa"/>
          </w:tcPr>
          <w:p w14:paraId="4C243DBD" w14:textId="77777777" w:rsidR="00575A46" w:rsidRPr="009304E9" w:rsidRDefault="00000000">
            <w:pPr>
              <w:spacing w:line="240" w:lineRule="auto"/>
              <w:jc w:val="left"/>
              <w:rPr>
                <w:lang w:val="pt-BR"/>
              </w:rPr>
            </w:pPr>
            <w:r w:rsidRPr="009304E9">
              <w:rPr>
                <w:sz w:val="16"/>
                <w:lang w:val="pt-BR"/>
              </w:rPr>
              <w:t>Sobreposição, transparência e alternância de visualização.</w:t>
            </w:r>
          </w:p>
        </w:tc>
      </w:tr>
      <w:tr w:rsidR="00575A46" w:rsidRPr="009304E9" w14:paraId="601372D3" w14:textId="77777777" w:rsidTr="009304E9">
        <w:trPr>
          <w:jc w:val="center"/>
        </w:trPr>
        <w:tc>
          <w:tcPr>
            <w:tcW w:w="3024" w:type="dxa"/>
          </w:tcPr>
          <w:p w14:paraId="1FFD797D" w14:textId="77777777" w:rsidR="00575A46" w:rsidRDefault="00000000">
            <w:pPr>
              <w:spacing w:line="240" w:lineRule="auto"/>
              <w:jc w:val="left"/>
            </w:pPr>
            <w:r>
              <w:rPr>
                <w:sz w:val="16"/>
              </w:rPr>
              <w:t>Fase 7</w:t>
            </w:r>
          </w:p>
        </w:tc>
        <w:tc>
          <w:tcPr>
            <w:tcW w:w="3024" w:type="dxa"/>
          </w:tcPr>
          <w:p w14:paraId="5A2A6AEE" w14:textId="77777777" w:rsidR="00575A46" w:rsidRDefault="00000000">
            <w:pPr>
              <w:spacing w:line="240" w:lineRule="auto"/>
              <w:jc w:val="left"/>
            </w:pPr>
            <w:r>
              <w:rPr>
                <w:sz w:val="16"/>
              </w:rPr>
              <w:t>Editor manual mínimo</w:t>
            </w:r>
          </w:p>
        </w:tc>
        <w:tc>
          <w:tcPr>
            <w:tcW w:w="3024" w:type="dxa"/>
          </w:tcPr>
          <w:p w14:paraId="285500FB" w14:textId="77777777" w:rsidR="00575A46" w:rsidRPr="009304E9" w:rsidRDefault="00000000">
            <w:pPr>
              <w:spacing w:line="240" w:lineRule="auto"/>
              <w:jc w:val="left"/>
              <w:rPr>
                <w:lang w:val="pt-BR"/>
              </w:rPr>
            </w:pPr>
            <w:r w:rsidRPr="009304E9">
              <w:rPr>
                <w:sz w:val="16"/>
                <w:lang w:val="pt-BR"/>
              </w:rPr>
              <w:t>Pincel, classe ativa, zoom, navegação e atualização da máscara.</w:t>
            </w:r>
          </w:p>
        </w:tc>
      </w:tr>
      <w:tr w:rsidR="00575A46" w:rsidRPr="009304E9" w14:paraId="65ACC7EE" w14:textId="77777777" w:rsidTr="009304E9">
        <w:trPr>
          <w:jc w:val="center"/>
        </w:trPr>
        <w:tc>
          <w:tcPr>
            <w:tcW w:w="3024" w:type="dxa"/>
          </w:tcPr>
          <w:p w14:paraId="6528FA18" w14:textId="77777777" w:rsidR="00575A46" w:rsidRDefault="00000000">
            <w:pPr>
              <w:spacing w:line="240" w:lineRule="auto"/>
              <w:jc w:val="left"/>
            </w:pPr>
            <w:r>
              <w:rPr>
                <w:sz w:val="16"/>
              </w:rPr>
              <w:t>Fase 8</w:t>
            </w:r>
          </w:p>
        </w:tc>
        <w:tc>
          <w:tcPr>
            <w:tcW w:w="3024" w:type="dxa"/>
          </w:tcPr>
          <w:p w14:paraId="700F44B4" w14:textId="77777777" w:rsidR="00575A46" w:rsidRDefault="00000000">
            <w:pPr>
              <w:spacing w:line="240" w:lineRule="auto"/>
              <w:jc w:val="left"/>
            </w:pPr>
            <w:r>
              <w:rPr>
                <w:sz w:val="16"/>
              </w:rPr>
              <w:t>Cálculo de resultados</w:t>
            </w:r>
          </w:p>
        </w:tc>
        <w:tc>
          <w:tcPr>
            <w:tcW w:w="3024" w:type="dxa"/>
          </w:tcPr>
          <w:p w14:paraId="14CBB35E" w14:textId="77777777" w:rsidR="00575A46" w:rsidRPr="009304E9" w:rsidRDefault="00000000">
            <w:pPr>
              <w:spacing w:line="240" w:lineRule="auto"/>
              <w:jc w:val="left"/>
              <w:rPr>
                <w:lang w:val="pt-BR"/>
              </w:rPr>
            </w:pPr>
            <w:r w:rsidRPr="009304E9">
              <w:rPr>
                <w:sz w:val="16"/>
                <w:lang w:val="pt-BR"/>
              </w:rPr>
              <w:t>Céu visível, dossel estimado e comparação automático/final.</w:t>
            </w:r>
          </w:p>
        </w:tc>
      </w:tr>
      <w:tr w:rsidR="00575A46" w:rsidRPr="009304E9" w14:paraId="0D796A86" w14:textId="77777777" w:rsidTr="009304E9">
        <w:trPr>
          <w:jc w:val="center"/>
        </w:trPr>
        <w:tc>
          <w:tcPr>
            <w:tcW w:w="3024" w:type="dxa"/>
          </w:tcPr>
          <w:p w14:paraId="307EEACD" w14:textId="77777777" w:rsidR="00575A46" w:rsidRDefault="00000000">
            <w:pPr>
              <w:spacing w:line="240" w:lineRule="auto"/>
              <w:jc w:val="left"/>
            </w:pPr>
            <w:r>
              <w:rPr>
                <w:sz w:val="16"/>
              </w:rPr>
              <w:t>Fase 9</w:t>
            </w:r>
          </w:p>
        </w:tc>
        <w:tc>
          <w:tcPr>
            <w:tcW w:w="3024" w:type="dxa"/>
          </w:tcPr>
          <w:p w14:paraId="10027F2F" w14:textId="77777777" w:rsidR="00575A46" w:rsidRDefault="00000000">
            <w:pPr>
              <w:spacing w:line="240" w:lineRule="auto"/>
              <w:jc w:val="left"/>
            </w:pPr>
            <w:r>
              <w:rPr>
                <w:sz w:val="16"/>
              </w:rPr>
              <w:t>Salvamento da análise</w:t>
            </w:r>
          </w:p>
        </w:tc>
        <w:tc>
          <w:tcPr>
            <w:tcW w:w="3024" w:type="dxa"/>
          </w:tcPr>
          <w:p w14:paraId="4AD5F734" w14:textId="77777777" w:rsidR="00575A46" w:rsidRPr="009304E9" w:rsidRDefault="00000000">
            <w:pPr>
              <w:spacing w:line="240" w:lineRule="auto"/>
              <w:jc w:val="left"/>
              <w:rPr>
                <w:lang w:val="pt-BR"/>
              </w:rPr>
            </w:pPr>
            <w:r w:rsidRPr="009304E9">
              <w:rPr>
                <w:sz w:val="16"/>
                <w:lang w:val="pt-BR"/>
              </w:rPr>
              <w:t>Persistência completa da análise, máscaras e resultados.</w:t>
            </w:r>
          </w:p>
        </w:tc>
      </w:tr>
      <w:tr w:rsidR="00575A46" w:rsidRPr="009304E9" w14:paraId="0D48D881" w14:textId="77777777" w:rsidTr="009304E9">
        <w:trPr>
          <w:jc w:val="center"/>
        </w:trPr>
        <w:tc>
          <w:tcPr>
            <w:tcW w:w="3024" w:type="dxa"/>
          </w:tcPr>
          <w:p w14:paraId="05F847FD" w14:textId="77777777" w:rsidR="00575A46" w:rsidRDefault="00000000">
            <w:pPr>
              <w:spacing w:line="240" w:lineRule="auto"/>
              <w:jc w:val="left"/>
            </w:pPr>
            <w:r>
              <w:rPr>
                <w:sz w:val="16"/>
              </w:rPr>
              <w:t>Fase 10</w:t>
            </w:r>
          </w:p>
        </w:tc>
        <w:tc>
          <w:tcPr>
            <w:tcW w:w="3024" w:type="dxa"/>
          </w:tcPr>
          <w:p w14:paraId="20EE55F5" w14:textId="77777777" w:rsidR="00575A46" w:rsidRDefault="00000000">
            <w:pPr>
              <w:spacing w:line="240" w:lineRule="auto"/>
              <w:jc w:val="left"/>
            </w:pPr>
            <w:r>
              <w:rPr>
                <w:sz w:val="16"/>
              </w:rPr>
              <w:t>Exportação básica</w:t>
            </w:r>
          </w:p>
        </w:tc>
        <w:tc>
          <w:tcPr>
            <w:tcW w:w="3024" w:type="dxa"/>
          </w:tcPr>
          <w:p w14:paraId="72644F73" w14:textId="77777777" w:rsidR="00575A46" w:rsidRPr="009304E9" w:rsidRDefault="00000000">
            <w:pPr>
              <w:spacing w:line="240" w:lineRule="auto"/>
              <w:jc w:val="left"/>
              <w:rPr>
                <w:lang w:val="pt-BR"/>
              </w:rPr>
            </w:pPr>
            <w:r w:rsidRPr="009304E9">
              <w:rPr>
                <w:sz w:val="16"/>
                <w:lang w:val="pt-BR"/>
              </w:rPr>
              <w:t>CSV ou JSON e compartilhamento.</w:t>
            </w:r>
          </w:p>
        </w:tc>
      </w:tr>
      <w:tr w:rsidR="00575A46" w:rsidRPr="009304E9" w14:paraId="74B6541E" w14:textId="77777777" w:rsidTr="009304E9">
        <w:trPr>
          <w:jc w:val="center"/>
        </w:trPr>
        <w:tc>
          <w:tcPr>
            <w:tcW w:w="3024" w:type="dxa"/>
          </w:tcPr>
          <w:p w14:paraId="3EA68BBB" w14:textId="77777777" w:rsidR="00575A46" w:rsidRDefault="00000000">
            <w:pPr>
              <w:spacing w:line="240" w:lineRule="auto"/>
              <w:jc w:val="left"/>
            </w:pPr>
            <w:r>
              <w:rPr>
                <w:sz w:val="16"/>
              </w:rPr>
              <w:t>Fase 11</w:t>
            </w:r>
          </w:p>
        </w:tc>
        <w:tc>
          <w:tcPr>
            <w:tcW w:w="3024" w:type="dxa"/>
          </w:tcPr>
          <w:p w14:paraId="164B479F" w14:textId="77777777" w:rsidR="00575A46" w:rsidRDefault="00000000">
            <w:pPr>
              <w:spacing w:line="240" w:lineRule="auto"/>
              <w:jc w:val="left"/>
            </w:pPr>
            <w:r>
              <w:rPr>
                <w:sz w:val="16"/>
              </w:rPr>
              <w:t>Testes e validação funcional</w:t>
            </w:r>
          </w:p>
        </w:tc>
        <w:tc>
          <w:tcPr>
            <w:tcW w:w="3024" w:type="dxa"/>
          </w:tcPr>
          <w:p w14:paraId="61076B90" w14:textId="77777777" w:rsidR="00575A46" w:rsidRPr="009304E9" w:rsidRDefault="00000000">
            <w:pPr>
              <w:spacing w:line="240" w:lineRule="auto"/>
              <w:jc w:val="left"/>
              <w:rPr>
                <w:lang w:val="pt-BR"/>
              </w:rPr>
            </w:pPr>
            <w:r w:rsidRPr="009304E9">
              <w:rPr>
                <w:sz w:val="16"/>
                <w:lang w:val="pt-BR"/>
              </w:rPr>
              <w:t>Testes unitários, integração, interface e desempenho.</w:t>
            </w:r>
          </w:p>
        </w:tc>
      </w:tr>
      <w:tr w:rsidR="00575A46" w:rsidRPr="009304E9" w14:paraId="7948A3E4" w14:textId="77777777" w:rsidTr="009304E9">
        <w:trPr>
          <w:jc w:val="center"/>
        </w:trPr>
        <w:tc>
          <w:tcPr>
            <w:tcW w:w="3024" w:type="dxa"/>
          </w:tcPr>
          <w:p w14:paraId="11C5F6D1" w14:textId="77777777" w:rsidR="00575A46" w:rsidRDefault="00000000">
            <w:pPr>
              <w:spacing w:line="240" w:lineRule="auto"/>
              <w:jc w:val="left"/>
            </w:pPr>
            <w:r>
              <w:rPr>
                <w:sz w:val="16"/>
              </w:rPr>
              <w:t>Fase 12</w:t>
            </w:r>
          </w:p>
        </w:tc>
        <w:tc>
          <w:tcPr>
            <w:tcW w:w="3024" w:type="dxa"/>
          </w:tcPr>
          <w:p w14:paraId="729A6366" w14:textId="77777777" w:rsidR="00575A46" w:rsidRDefault="00000000">
            <w:pPr>
              <w:spacing w:line="240" w:lineRule="auto"/>
              <w:jc w:val="left"/>
            </w:pPr>
            <w:r>
              <w:rPr>
                <w:sz w:val="16"/>
              </w:rPr>
              <w:t>Validação com imagens</w:t>
            </w:r>
          </w:p>
        </w:tc>
        <w:tc>
          <w:tcPr>
            <w:tcW w:w="3024" w:type="dxa"/>
          </w:tcPr>
          <w:p w14:paraId="27E43817" w14:textId="77777777" w:rsidR="00575A46" w:rsidRPr="009304E9" w:rsidRDefault="00000000">
            <w:pPr>
              <w:spacing w:line="240" w:lineRule="auto"/>
              <w:jc w:val="left"/>
              <w:rPr>
                <w:lang w:val="pt-BR"/>
              </w:rPr>
            </w:pPr>
            <w:r w:rsidRPr="009304E9">
              <w:rPr>
                <w:sz w:val="16"/>
                <w:lang w:val="pt-BR"/>
              </w:rPr>
              <w:t>Execução do protocolo inicial com conjunto variado de imagens.</w:t>
            </w:r>
          </w:p>
        </w:tc>
      </w:tr>
    </w:tbl>
    <w:p w14:paraId="72C4645A" w14:textId="77777777" w:rsidR="00575A46" w:rsidRPr="009304E9" w:rsidRDefault="00000000">
      <w:pPr>
        <w:pStyle w:val="FonteABNT"/>
        <w:rPr>
          <w:lang w:val="pt-BR"/>
        </w:rPr>
      </w:pPr>
      <w:r w:rsidRPr="009304E9">
        <w:rPr>
          <w:lang w:val="pt-BR"/>
        </w:rPr>
        <w:t>Fonte: elaborado pelo autor (2026).</w:t>
      </w:r>
    </w:p>
    <w:p w14:paraId="734ABAB7" w14:textId="77777777" w:rsidR="00575A46" w:rsidRPr="009304E9" w:rsidRDefault="00000000">
      <w:pPr>
        <w:pStyle w:val="Ttulo1"/>
        <w:rPr>
          <w:lang w:val="pt-BR"/>
        </w:rPr>
      </w:pPr>
      <w:r w:rsidRPr="009304E9">
        <w:rPr>
          <w:rFonts w:ascii="Times New Roman" w:eastAsia="Times New Roman" w:hAnsi="Times New Roman"/>
          <w:lang w:val="pt-BR"/>
        </w:rPr>
        <w:t>15 PLANO DE TESTES E VALIDAÇÃO</w:t>
      </w:r>
    </w:p>
    <w:p w14:paraId="14E9FF96" w14:textId="77777777" w:rsidR="00575A46" w:rsidRPr="009304E9" w:rsidRDefault="00000000">
      <w:pPr>
        <w:rPr>
          <w:lang w:val="pt-BR"/>
        </w:rPr>
      </w:pPr>
      <w:r w:rsidRPr="009304E9">
        <w:rPr>
          <w:lang w:val="pt-BR"/>
        </w:rPr>
        <w:t>O sistema será considerado adequado para o MVP se permitir o fluxo completo entre imagem, máscara automática, revisão ou correção, máscara final, cálculo percentual, salvamento e exportação. Os testes devem verificar tanto a qualidade do software quanto a coerência do fluxo científico inicial.</w:t>
      </w:r>
    </w:p>
    <w:p w14:paraId="6FFECFC4" w14:textId="77777777" w:rsidR="00575A46" w:rsidRDefault="00000000">
      <w:pPr>
        <w:pStyle w:val="CaptionABNT"/>
        <w:keepNext/>
      </w:pPr>
      <w:r>
        <w:t>Quadro 9 - Casos de teste previstos</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3024"/>
        <w:gridCol w:w="3024"/>
        <w:gridCol w:w="3024"/>
      </w:tblGrid>
      <w:tr w:rsidR="00575A46" w14:paraId="62F00F0B" w14:textId="77777777" w:rsidTr="009304E9">
        <w:trPr>
          <w:tblHeader/>
          <w:jc w:val="center"/>
        </w:trPr>
        <w:tc>
          <w:tcPr>
            <w:tcW w:w="3024" w:type="dxa"/>
          </w:tcPr>
          <w:p w14:paraId="1D758DD6" w14:textId="77777777" w:rsidR="00575A46" w:rsidRDefault="00000000">
            <w:pPr>
              <w:spacing w:line="240" w:lineRule="auto"/>
              <w:jc w:val="left"/>
            </w:pPr>
            <w:r>
              <w:rPr>
                <w:b/>
                <w:sz w:val="16"/>
              </w:rPr>
              <w:t>Código</w:t>
            </w:r>
          </w:p>
        </w:tc>
        <w:tc>
          <w:tcPr>
            <w:tcW w:w="3024" w:type="dxa"/>
          </w:tcPr>
          <w:p w14:paraId="41CF197E" w14:textId="77777777" w:rsidR="00575A46" w:rsidRDefault="00000000">
            <w:pPr>
              <w:spacing w:line="240" w:lineRule="auto"/>
              <w:jc w:val="left"/>
            </w:pPr>
            <w:r>
              <w:rPr>
                <w:b/>
                <w:sz w:val="16"/>
              </w:rPr>
              <w:t>Caso de teste</w:t>
            </w:r>
          </w:p>
        </w:tc>
        <w:tc>
          <w:tcPr>
            <w:tcW w:w="3024" w:type="dxa"/>
          </w:tcPr>
          <w:p w14:paraId="4111CCF1" w14:textId="77777777" w:rsidR="00575A46" w:rsidRDefault="00000000">
            <w:pPr>
              <w:spacing w:line="240" w:lineRule="auto"/>
              <w:jc w:val="left"/>
            </w:pPr>
            <w:r>
              <w:rPr>
                <w:b/>
                <w:sz w:val="16"/>
              </w:rPr>
              <w:t>Critério de verificação</w:t>
            </w:r>
          </w:p>
        </w:tc>
      </w:tr>
      <w:tr w:rsidR="00575A46" w:rsidRPr="009304E9" w14:paraId="7C3093EF" w14:textId="77777777" w:rsidTr="009304E9">
        <w:trPr>
          <w:jc w:val="center"/>
        </w:trPr>
        <w:tc>
          <w:tcPr>
            <w:tcW w:w="3024" w:type="dxa"/>
          </w:tcPr>
          <w:p w14:paraId="2E7DFC81" w14:textId="77777777" w:rsidR="00575A46" w:rsidRDefault="00000000">
            <w:pPr>
              <w:spacing w:line="240" w:lineRule="auto"/>
              <w:jc w:val="left"/>
            </w:pPr>
            <w:r>
              <w:rPr>
                <w:sz w:val="16"/>
              </w:rPr>
              <w:t>CT-F01</w:t>
            </w:r>
          </w:p>
        </w:tc>
        <w:tc>
          <w:tcPr>
            <w:tcW w:w="3024" w:type="dxa"/>
          </w:tcPr>
          <w:p w14:paraId="324C9CBB" w14:textId="77777777" w:rsidR="00575A46" w:rsidRDefault="00000000">
            <w:pPr>
              <w:spacing w:line="240" w:lineRule="auto"/>
              <w:jc w:val="left"/>
            </w:pPr>
            <w:r>
              <w:rPr>
                <w:sz w:val="16"/>
              </w:rPr>
              <w:t>Criar nova análise</w:t>
            </w:r>
          </w:p>
        </w:tc>
        <w:tc>
          <w:tcPr>
            <w:tcW w:w="3024" w:type="dxa"/>
          </w:tcPr>
          <w:p w14:paraId="402590CB" w14:textId="77777777" w:rsidR="00575A46" w:rsidRPr="009304E9" w:rsidRDefault="00000000">
            <w:pPr>
              <w:spacing w:line="240" w:lineRule="auto"/>
              <w:jc w:val="left"/>
              <w:rPr>
                <w:lang w:val="pt-BR"/>
              </w:rPr>
            </w:pPr>
            <w:r w:rsidRPr="009304E9">
              <w:rPr>
                <w:sz w:val="16"/>
                <w:lang w:val="pt-BR"/>
              </w:rPr>
              <w:t>Verificar se análise é criada com nome e metadados opcionais.</w:t>
            </w:r>
          </w:p>
        </w:tc>
      </w:tr>
      <w:tr w:rsidR="00575A46" w:rsidRPr="009304E9" w14:paraId="0C1E25EA" w14:textId="77777777" w:rsidTr="009304E9">
        <w:trPr>
          <w:jc w:val="center"/>
        </w:trPr>
        <w:tc>
          <w:tcPr>
            <w:tcW w:w="3024" w:type="dxa"/>
          </w:tcPr>
          <w:p w14:paraId="6EA83002" w14:textId="77777777" w:rsidR="00575A46" w:rsidRDefault="00000000">
            <w:pPr>
              <w:spacing w:line="240" w:lineRule="auto"/>
              <w:jc w:val="left"/>
            </w:pPr>
            <w:r>
              <w:rPr>
                <w:sz w:val="16"/>
              </w:rPr>
              <w:t>CT-F02</w:t>
            </w:r>
          </w:p>
        </w:tc>
        <w:tc>
          <w:tcPr>
            <w:tcW w:w="3024" w:type="dxa"/>
          </w:tcPr>
          <w:p w14:paraId="4546A40D" w14:textId="77777777" w:rsidR="00575A46" w:rsidRDefault="00000000">
            <w:pPr>
              <w:spacing w:line="240" w:lineRule="auto"/>
              <w:jc w:val="left"/>
            </w:pPr>
            <w:r>
              <w:rPr>
                <w:sz w:val="16"/>
              </w:rPr>
              <w:t>Importar imagem</w:t>
            </w:r>
          </w:p>
        </w:tc>
        <w:tc>
          <w:tcPr>
            <w:tcW w:w="3024" w:type="dxa"/>
          </w:tcPr>
          <w:p w14:paraId="42107325" w14:textId="77777777" w:rsidR="00575A46" w:rsidRPr="009304E9" w:rsidRDefault="00000000">
            <w:pPr>
              <w:spacing w:line="240" w:lineRule="auto"/>
              <w:jc w:val="left"/>
              <w:rPr>
                <w:lang w:val="pt-BR"/>
              </w:rPr>
            </w:pPr>
            <w:r w:rsidRPr="009304E9">
              <w:rPr>
                <w:sz w:val="16"/>
                <w:lang w:val="pt-BR"/>
              </w:rPr>
              <w:t>Verificar carregamento de imagem em formato aceito.</w:t>
            </w:r>
          </w:p>
        </w:tc>
      </w:tr>
      <w:tr w:rsidR="00575A46" w:rsidRPr="009304E9" w14:paraId="625FEB30" w14:textId="77777777" w:rsidTr="009304E9">
        <w:trPr>
          <w:jc w:val="center"/>
        </w:trPr>
        <w:tc>
          <w:tcPr>
            <w:tcW w:w="3024" w:type="dxa"/>
          </w:tcPr>
          <w:p w14:paraId="7BA142D1" w14:textId="77777777" w:rsidR="00575A46" w:rsidRDefault="00000000">
            <w:pPr>
              <w:spacing w:line="240" w:lineRule="auto"/>
              <w:jc w:val="left"/>
            </w:pPr>
            <w:r>
              <w:rPr>
                <w:sz w:val="16"/>
              </w:rPr>
              <w:t>CT-F03</w:t>
            </w:r>
          </w:p>
        </w:tc>
        <w:tc>
          <w:tcPr>
            <w:tcW w:w="3024" w:type="dxa"/>
          </w:tcPr>
          <w:p w14:paraId="748D50B2" w14:textId="77777777" w:rsidR="00575A46" w:rsidRDefault="00000000">
            <w:pPr>
              <w:spacing w:line="240" w:lineRule="auto"/>
              <w:jc w:val="left"/>
            </w:pPr>
            <w:r>
              <w:rPr>
                <w:sz w:val="16"/>
              </w:rPr>
              <w:t>Capturar imagem</w:t>
            </w:r>
          </w:p>
        </w:tc>
        <w:tc>
          <w:tcPr>
            <w:tcW w:w="3024" w:type="dxa"/>
          </w:tcPr>
          <w:p w14:paraId="6C5DB7C5" w14:textId="77777777" w:rsidR="00575A46" w:rsidRPr="009304E9" w:rsidRDefault="00000000">
            <w:pPr>
              <w:spacing w:line="240" w:lineRule="auto"/>
              <w:jc w:val="left"/>
              <w:rPr>
                <w:lang w:val="pt-BR"/>
              </w:rPr>
            </w:pPr>
            <w:r w:rsidRPr="009304E9">
              <w:rPr>
                <w:sz w:val="16"/>
                <w:lang w:val="pt-BR"/>
              </w:rPr>
              <w:t>Verificar captura pela câmera e vinculação à análise.</w:t>
            </w:r>
          </w:p>
        </w:tc>
      </w:tr>
      <w:tr w:rsidR="00575A46" w:rsidRPr="009304E9" w14:paraId="127E3877" w14:textId="77777777" w:rsidTr="009304E9">
        <w:trPr>
          <w:jc w:val="center"/>
        </w:trPr>
        <w:tc>
          <w:tcPr>
            <w:tcW w:w="3024" w:type="dxa"/>
          </w:tcPr>
          <w:p w14:paraId="14CE7C90" w14:textId="77777777" w:rsidR="00575A46" w:rsidRDefault="00000000">
            <w:pPr>
              <w:spacing w:line="240" w:lineRule="auto"/>
              <w:jc w:val="left"/>
            </w:pPr>
            <w:r>
              <w:rPr>
                <w:sz w:val="16"/>
              </w:rPr>
              <w:t>CT-C01</w:t>
            </w:r>
          </w:p>
        </w:tc>
        <w:tc>
          <w:tcPr>
            <w:tcW w:w="3024" w:type="dxa"/>
          </w:tcPr>
          <w:p w14:paraId="508D57E9" w14:textId="77777777" w:rsidR="00575A46" w:rsidRPr="009304E9" w:rsidRDefault="00000000">
            <w:pPr>
              <w:spacing w:line="240" w:lineRule="auto"/>
              <w:jc w:val="left"/>
              <w:rPr>
                <w:lang w:val="pt-BR"/>
              </w:rPr>
            </w:pPr>
            <w:r w:rsidRPr="009304E9">
              <w:rPr>
                <w:sz w:val="16"/>
                <w:lang w:val="pt-BR"/>
              </w:rPr>
              <w:t>Cálculo com metade céu e metade não céu</w:t>
            </w:r>
          </w:p>
        </w:tc>
        <w:tc>
          <w:tcPr>
            <w:tcW w:w="3024" w:type="dxa"/>
          </w:tcPr>
          <w:p w14:paraId="597256F1" w14:textId="77777777" w:rsidR="00575A46" w:rsidRPr="009304E9" w:rsidRDefault="00000000">
            <w:pPr>
              <w:spacing w:line="240" w:lineRule="auto"/>
              <w:jc w:val="left"/>
              <w:rPr>
                <w:lang w:val="pt-BR"/>
              </w:rPr>
            </w:pPr>
            <w:r w:rsidRPr="009304E9">
              <w:rPr>
                <w:sz w:val="16"/>
                <w:lang w:val="pt-BR"/>
              </w:rPr>
              <w:t>Resultado esperado: 50 por cento de céu e 50 por cento de dossel.</w:t>
            </w:r>
          </w:p>
        </w:tc>
      </w:tr>
      <w:tr w:rsidR="00575A46" w:rsidRPr="009304E9" w14:paraId="4F1B9F8B" w14:textId="77777777" w:rsidTr="009304E9">
        <w:trPr>
          <w:jc w:val="center"/>
        </w:trPr>
        <w:tc>
          <w:tcPr>
            <w:tcW w:w="3024" w:type="dxa"/>
          </w:tcPr>
          <w:p w14:paraId="0F48E9B3" w14:textId="77777777" w:rsidR="00575A46" w:rsidRDefault="00000000">
            <w:pPr>
              <w:spacing w:line="240" w:lineRule="auto"/>
              <w:jc w:val="left"/>
            </w:pPr>
            <w:r>
              <w:rPr>
                <w:sz w:val="16"/>
              </w:rPr>
              <w:t>CT-C02</w:t>
            </w:r>
          </w:p>
        </w:tc>
        <w:tc>
          <w:tcPr>
            <w:tcW w:w="3024" w:type="dxa"/>
          </w:tcPr>
          <w:p w14:paraId="7B3A41E7" w14:textId="77777777" w:rsidR="00575A46" w:rsidRPr="009304E9" w:rsidRDefault="00000000">
            <w:pPr>
              <w:spacing w:line="240" w:lineRule="auto"/>
              <w:jc w:val="left"/>
              <w:rPr>
                <w:lang w:val="pt-BR"/>
              </w:rPr>
            </w:pPr>
            <w:r w:rsidRPr="009304E9">
              <w:rPr>
                <w:sz w:val="16"/>
                <w:lang w:val="pt-BR"/>
              </w:rPr>
              <w:t>Cálculo com todos os pixels não céu</w:t>
            </w:r>
          </w:p>
        </w:tc>
        <w:tc>
          <w:tcPr>
            <w:tcW w:w="3024" w:type="dxa"/>
          </w:tcPr>
          <w:p w14:paraId="04FF3EDF" w14:textId="77777777" w:rsidR="00575A46" w:rsidRPr="009304E9" w:rsidRDefault="00000000">
            <w:pPr>
              <w:spacing w:line="240" w:lineRule="auto"/>
              <w:jc w:val="left"/>
              <w:rPr>
                <w:lang w:val="pt-BR"/>
              </w:rPr>
            </w:pPr>
            <w:r w:rsidRPr="009304E9">
              <w:rPr>
                <w:sz w:val="16"/>
                <w:lang w:val="pt-BR"/>
              </w:rPr>
              <w:t>Resultado esperado: 0 por cento de céu e 100 por cento de dossel.</w:t>
            </w:r>
          </w:p>
        </w:tc>
      </w:tr>
      <w:tr w:rsidR="00575A46" w:rsidRPr="009304E9" w14:paraId="25BF3D44" w14:textId="77777777" w:rsidTr="009304E9">
        <w:trPr>
          <w:jc w:val="center"/>
        </w:trPr>
        <w:tc>
          <w:tcPr>
            <w:tcW w:w="3024" w:type="dxa"/>
          </w:tcPr>
          <w:p w14:paraId="71C4699D" w14:textId="77777777" w:rsidR="00575A46" w:rsidRDefault="00000000">
            <w:pPr>
              <w:spacing w:line="240" w:lineRule="auto"/>
              <w:jc w:val="left"/>
            </w:pPr>
            <w:r>
              <w:rPr>
                <w:sz w:val="16"/>
              </w:rPr>
              <w:t>CT-E01</w:t>
            </w:r>
          </w:p>
        </w:tc>
        <w:tc>
          <w:tcPr>
            <w:tcW w:w="3024" w:type="dxa"/>
          </w:tcPr>
          <w:p w14:paraId="1714AF3D" w14:textId="77777777" w:rsidR="00575A46" w:rsidRDefault="00000000">
            <w:pPr>
              <w:spacing w:line="240" w:lineRule="auto"/>
              <w:jc w:val="left"/>
            </w:pPr>
            <w:r>
              <w:rPr>
                <w:sz w:val="16"/>
              </w:rPr>
              <w:t>Selecionar classe céu</w:t>
            </w:r>
          </w:p>
        </w:tc>
        <w:tc>
          <w:tcPr>
            <w:tcW w:w="3024" w:type="dxa"/>
          </w:tcPr>
          <w:p w14:paraId="0F936CBD" w14:textId="77777777" w:rsidR="00575A46" w:rsidRPr="009304E9" w:rsidRDefault="00000000">
            <w:pPr>
              <w:spacing w:line="240" w:lineRule="auto"/>
              <w:jc w:val="left"/>
              <w:rPr>
                <w:lang w:val="pt-BR"/>
              </w:rPr>
            </w:pPr>
            <w:r w:rsidRPr="009304E9">
              <w:rPr>
                <w:sz w:val="16"/>
                <w:lang w:val="pt-BR"/>
              </w:rPr>
              <w:t>Verificar se o pincel aplica a classe correta.</w:t>
            </w:r>
          </w:p>
        </w:tc>
      </w:tr>
      <w:tr w:rsidR="00575A46" w:rsidRPr="009304E9" w14:paraId="541EB349" w14:textId="77777777" w:rsidTr="009304E9">
        <w:trPr>
          <w:jc w:val="center"/>
        </w:trPr>
        <w:tc>
          <w:tcPr>
            <w:tcW w:w="3024" w:type="dxa"/>
          </w:tcPr>
          <w:p w14:paraId="349E32CB" w14:textId="77777777" w:rsidR="00575A46" w:rsidRDefault="00000000">
            <w:pPr>
              <w:spacing w:line="240" w:lineRule="auto"/>
              <w:jc w:val="left"/>
            </w:pPr>
            <w:r>
              <w:rPr>
                <w:sz w:val="16"/>
              </w:rPr>
              <w:t>CT-E02</w:t>
            </w:r>
          </w:p>
        </w:tc>
        <w:tc>
          <w:tcPr>
            <w:tcW w:w="3024" w:type="dxa"/>
          </w:tcPr>
          <w:p w14:paraId="340F6E76" w14:textId="77777777" w:rsidR="00575A46" w:rsidRDefault="00000000">
            <w:pPr>
              <w:spacing w:line="240" w:lineRule="auto"/>
              <w:jc w:val="left"/>
            </w:pPr>
            <w:r>
              <w:rPr>
                <w:sz w:val="16"/>
              </w:rPr>
              <w:t>Editar com zoom</w:t>
            </w:r>
          </w:p>
        </w:tc>
        <w:tc>
          <w:tcPr>
            <w:tcW w:w="3024" w:type="dxa"/>
          </w:tcPr>
          <w:p w14:paraId="4F0D811A" w14:textId="77777777" w:rsidR="00575A46" w:rsidRPr="009304E9" w:rsidRDefault="00000000">
            <w:pPr>
              <w:spacing w:line="240" w:lineRule="auto"/>
              <w:jc w:val="left"/>
              <w:rPr>
                <w:lang w:val="pt-BR"/>
              </w:rPr>
            </w:pPr>
            <w:r w:rsidRPr="009304E9">
              <w:rPr>
                <w:sz w:val="16"/>
                <w:lang w:val="pt-BR"/>
              </w:rPr>
              <w:t>Verificar correção de pequenas regiões.</w:t>
            </w:r>
          </w:p>
        </w:tc>
      </w:tr>
      <w:tr w:rsidR="00575A46" w:rsidRPr="009304E9" w14:paraId="16B58B94" w14:textId="77777777" w:rsidTr="009304E9">
        <w:trPr>
          <w:jc w:val="center"/>
        </w:trPr>
        <w:tc>
          <w:tcPr>
            <w:tcW w:w="3024" w:type="dxa"/>
          </w:tcPr>
          <w:p w14:paraId="38D0E67D" w14:textId="77777777" w:rsidR="00575A46" w:rsidRDefault="00000000">
            <w:pPr>
              <w:spacing w:line="240" w:lineRule="auto"/>
              <w:jc w:val="left"/>
            </w:pPr>
            <w:r>
              <w:rPr>
                <w:sz w:val="16"/>
              </w:rPr>
              <w:t>CT-P01</w:t>
            </w:r>
          </w:p>
        </w:tc>
        <w:tc>
          <w:tcPr>
            <w:tcW w:w="3024" w:type="dxa"/>
          </w:tcPr>
          <w:p w14:paraId="412723A0" w14:textId="77777777" w:rsidR="00575A46" w:rsidRDefault="00000000">
            <w:pPr>
              <w:spacing w:line="240" w:lineRule="auto"/>
              <w:jc w:val="left"/>
            </w:pPr>
            <w:r>
              <w:rPr>
                <w:sz w:val="16"/>
              </w:rPr>
              <w:t>Salvar e reabrir análise</w:t>
            </w:r>
          </w:p>
        </w:tc>
        <w:tc>
          <w:tcPr>
            <w:tcW w:w="3024" w:type="dxa"/>
          </w:tcPr>
          <w:p w14:paraId="158E7F47" w14:textId="77777777" w:rsidR="00575A46" w:rsidRPr="009304E9" w:rsidRDefault="00000000">
            <w:pPr>
              <w:spacing w:line="240" w:lineRule="auto"/>
              <w:jc w:val="left"/>
              <w:rPr>
                <w:lang w:val="pt-BR"/>
              </w:rPr>
            </w:pPr>
            <w:r w:rsidRPr="009304E9">
              <w:rPr>
                <w:sz w:val="16"/>
                <w:lang w:val="pt-BR"/>
              </w:rPr>
              <w:t>Verificar coerência entre banco local e arquivos.</w:t>
            </w:r>
          </w:p>
        </w:tc>
      </w:tr>
      <w:tr w:rsidR="00575A46" w:rsidRPr="009304E9" w14:paraId="0CF13A45" w14:textId="77777777" w:rsidTr="009304E9">
        <w:trPr>
          <w:jc w:val="center"/>
        </w:trPr>
        <w:tc>
          <w:tcPr>
            <w:tcW w:w="3024" w:type="dxa"/>
          </w:tcPr>
          <w:p w14:paraId="4DB87CDD" w14:textId="77777777" w:rsidR="00575A46" w:rsidRDefault="00000000">
            <w:pPr>
              <w:spacing w:line="240" w:lineRule="auto"/>
              <w:jc w:val="left"/>
            </w:pPr>
            <w:r>
              <w:rPr>
                <w:sz w:val="16"/>
              </w:rPr>
              <w:lastRenderedPageBreak/>
              <w:t>CT-X01</w:t>
            </w:r>
          </w:p>
        </w:tc>
        <w:tc>
          <w:tcPr>
            <w:tcW w:w="3024" w:type="dxa"/>
          </w:tcPr>
          <w:p w14:paraId="399B0ACB" w14:textId="77777777" w:rsidR="00575A46" w:rsidRDefault="00000000">
            <w:pPr>
              <w:spacing w:line="240" w:lineRule="auto"/>
              <w:jc w:val="left"/>
            </w:pPr>
            <w:r>
              <w:rPr>
                <w:sz w:val="16"/>
              </w:rPr>
              <w:t>Exportar CSV ou JSON</w:t>
            </w:r>
          </w:p>
        </w:tc>
        <w:tc>
          <w:tcPr>
            <w:tcW w:w="3024" w:type="dxa"/>
          </w:tcPr>
          <w:p w14:paraId="0BF9E5CA" w14:textId="77777777" w:rsidR="00575A46" w:rsidRPr="009304E9" w:rsidRDefault="00000000">
            <w:pPr>
              <w:spacing w:line="240" w:lineRule="auto"/>
              <w:jc w:val="left"/>
              <w:rPr>
                <w:lang w:val="pt-BR"/>
              </w:rPr>
            </w:pPr>
            <w:r w:rsidRPr="009304E9">
              <w:rPr>
                <w:sz w:val="16"/>
                <w:lang w:val="pt-BR"/>
              </w:rPr>
              <w:t>Verificar integridade dos campos exportados.</w:t>
            </w:r>
          </w:p>
        </w:tc>
      </w:tr>
      <w:tr w:rsidR="00575A46" w:rsidRPr="009304E9" w14:paraId="2E273D1E" w14:textId="77777777" w:rsidTr="009304E9">
        <w:trPr>
          <w:jc w:val="center"/>
        </w:trPr>
        <w:tc>
          <w:tcPr>
            <w:tcW w:w="3024" w:type="dxa"/>
          </w:tcPr>
          <w:p w14:paraId="1D553246" w14:textId="77777777" w:rsidR="00575A46" w:rsidRDefault="00000000">
            <w:pPr>
              <w:spacing w:line="240" w:lineRule="auto"/>
              <w:jc w:val="left"/>
            </w:pPr>
            <w:r>
              <w:rPr>
                <w:sz w:val="16"/>
              </w:rPr>
              <w:t>TD01</w:t>
            </w:r>
          </w:p>
        </w:tc>
        <w:tc>
          <w:tcPr>
            <w:tcW w:w="3024" w:type="dxa"/>
          </w:tcPr>
          <w:p w14:paraId="68766CA9" w14:textId="77777777" w:rsidR="00575A46" w:rsidRDefault="00000000">
            <w:pPr>
              <w:spacing w:line="240" w:lineRule="auto"/>
              <w:jc w:val="left"/>
            </w:pPr>
            <w:r>
              <w:rPr>
                <w:sz w:val="16"/>
              </w:rPr>
              <w:t>Tempo de segmentação</w:t>
            </w:r>
          </w:p>
        </w:tc>
        <w:tc>
          <w:tcPr>
            <w:tcW w:w="3024" w:type="dxa"/>
          </w:tcPr>
          <w:p w14:paraId="2233894E" w14:textId="77777777" w:rsidR="00575A46" w:rsidRPr="009304E9" w:rsidRDefault="00000000">
            <w:pPr>
              <w:spacing w:line="240" w:lineRule="auto"/>
              <w:jc w:val="left"/>
              <w:rPr>
                <w:lang w:val="pt-BR"/>
              </w:rPr>
            </w:pPr>
            <w:r w:rsidRPr="009304E9">
              <w:rPr>
                <w:sz w:val="16"/>
                <w:lang w:val="pt-BR"/>
              </w:rPr>
              <w:t>Medir tempo de processamento em dispositivo de teste.</w:t>
            </w:r>
          </w:p>
        </w:tc>
      </w:tr>
      <w:tr w:rsidR="00575A46" w:rsidRPr="009304E9" w14:paraId="15FC4D83" w14:textId="77777777" w:rsidTr="009304E9">
        <w:trPr>
          <w:jc w:val="center"/>
        </w:trPr>
        <w:tc>
          <w:tcPr>
            <w:tcW w:w="3024" w:type="dxa"/>
          </w:tcPr>
          <w:p w14:paraId="32608230" w14:textId="77777777" w:rsidR="00575A46" w:rsidRDefault="00000000">
            <w:pPr>
              <w:spacing w:line="240" w:lineRule="auto"/>
              <w:jc w:val="left"/>
            </w:pPr>
            <w:r>
              <w:rPr>
                <w:sz w:val="16"/>
              </w:rPr>
              <w:t>TU01</w:t>
            </w:r>
          </w:p>
        </w:tc>
        <w:tc>
          <w:tcPr>
            <w:tcW w:w="3024" w:type="dxa"/>
          </w:tcPr>
          <w:p w14:paraId="3B6F408F" w14:textId="77777777" w:rsidR="00575A46" w:rsidRDefault="00000000">
            <w:pPr>
              <w:spacing w:line="240" w:lineRule="auto"/>
              <w:jc w:val="left"/>
            </w:pPr>
            <w:r>
              <w:rPr>
                <w:sz w:val="16"/>
              </w:rPr>
              <w:t>Usabilidade em campo</w:t>
            </w:r>
          </w:p>
        </w:tc>
        <w:tc>
          <w:tcPr>
            <w:tcW w:w="3024" w:type="dxa"/>
          </w:tcPr>
          <w:p w14:paraId="360C6E9D" w14:textId="77777777" w:rsidR="00575A46" w:rsidRPr="009304E9" w:rsidRDefault="00000000">
            <w:pPr>
              <w:spacing w:line="240" w:lineRule="auto"/>
              <w:jc w:val="left"/>
              <w:rPr>
                <w:lang w:val="pt-BR"/>
              </w:rPr>
            </w:pPr>
            <w:r w:rsidRPr="009304E9">
              <w:rPr>
                <w:sz w:val="16"/>
                <w:lang w:val="pt-BR"/>
              </w:rPr>
              <w:t>Verificar clareza do fluxo por observação de uso.</w:t>
            </w:r>
          </w:p>
        </w:tc>
      </w:tr>
    </w:tbl>
    <w:p w14:paraId="0B365137" w14:textId="77777777" w:rsidR="00575A46" w:rsidRPr="009304E9" w:rsidRDefault="00000000">
      <w:pPr>
        <w:pStyle w:val="FonteABNT"/>
        <w:rPr>
          <w:lang w:val="pt-BR"/>
        </w:rPr>
      </w:pPr>
      <w:r w:rsidRPr="009304E9">
        <w:rPr>
          <w:lang w:val="pt-BR"/>
        </w:rPr>
        <w:t>Fonte: elaborado pelo autor (2026).</w:t>
      </w:r>
    </w:p>
    <w:p w14:paraId="3DD66E6B" w14:textId="77777777" w:rsidR="00575A46" w:rsidRPr="009304E9" w:rsidRDefault="00000000">
      <w:pPr>
        <w:pStyle w:val="Ttulo2"/>
        <w:rPr>
          <w:lang w:val="pt-BR"/>
        </w:rPr>
      </w:pPr>
      <w:r w:rsidRPr="009304E9">
        <w:rPr>
          <w:rFonts w:ascii="Times New Roman" w:eastAsia="Times New Roman" w:hAnsi="Times New Roman"/>
          <w:lang w:val="pt-BR"/>
        </w:rPr>
        <w:t>15.1 Validação com imagens</w:t>
      </w:r>
    </w:p>
    <w:p w14:paraId="6656C4A1" w14:textId="77777777" w:rsidR="00575A46" w:rsidRPr="009304E9" w:rsidRDefault="00000000">
      <w:pPr>
        <w:rPr>
          <w:lang w:val="pt-BR"/>
        </w:rPr>
      </w:pPr>
      <w:r w:rsidRPr="009304E9">
        <w:rPr>
          <w:lang w:val="pt-BR"/>
        </w:rPr>
        <w:t>A validação inicial deverá considerar imagens com céu azul, céu branco ou cinza, céu parcialmente nublado, vegetação densa, galhos finos, folhas claras, flores, frutos, sombras e bordas complexas. Para cada imagem, serão registrados resultado automático, resultado final, diferença percentual, tempo aproximado de correção, condição do céu e observações sobre os erros mais frequentes.</w:t>
      </w:r>
    </w:p>
    <w:p w14:paraId="29C23273" w14:textId="77777777" w:rsidR="00575A46" w:rsidRPr="009304E9" w:rsidRDefault="00000000">
      <w:pPr>
        <w:rPr>
          <w:lang w:val="pt-BR"/>
        </w:rPr>
      </w:pPr>
      <w:r w:rsidRPr="009304E9">
        <w:rPr>
          <w:lang w:val="pt-BR"/>
        </w:rPr>
        <w:t>O objetivo da validação não é provar que o sistema substitui métodos especializados, mas demonstrar que o fluxo semiautomático é executável, compreensível, rastreável e útil para obter estimativas durante a coleta.</w:t>
      </w:r>
    </w:p>
    <w:p w14:paraId="1A163714" w14:textId="77777777" w:rsidR="00575A46" w:rsidRPr="009304E9" w:rsidRDefault="00000000">
      <w:pPr>
        <w:pStyle w:val="Ttulo1"/>
        <w:rPr>
          <w:lang w:val="pt-BR"/>
        </w:rPr>
      </w:pPr>
      <w:r w:rsidRPr="009304E9">
        <w:rPr>
          <w:rFonts w:ascii="Times New Roman" w:eastAsia="Times New Roman" w:hAnsi="Times New Roman"/>
          <w:lang w:val="pt-BR"/>
        </w:rPr>
        <w:t>16 MATRIZ DE RASTREABILIDADE</w:t>
      </w:r>
    </w:p>
    <w:p w14:paraId="614BB0D0" w14:textId="77777777" w:rsidR="00575A46" w:rsidRPr="009304E9" w:rsidRDefault="00000000">
      <w:pPr>
        <w:rPr>
          <w:lang w:val="pt-BR"/>
        </w:rPr>
      </w:pPr>
      <w:r w:rsidRPr="009304E9">
        <w:rPr>
          <w:lang w:val="pt-BR"/>
        </w:rPr>
        <w:t>A matriz de rastreabilidade demonstra a relação entre objetivos, requisitos e testes. Essa relação ajuda a verificar se cada objetivo possui implementação prevista e forma de validação.</w:t>
      </w:r>
    </w:p>
    <w:p w14:paraId="2FCAFE65" w14:textId="77777777" w:rsidR="00575A46" w:rsidRPr="009304E9" w:rsidRDefault="00000000">
      <w:pPr>
        <w:pStyle w:val="CaptionABNT"/>
        <w:keepNext/>
        <w:rPr>
          <w:lang w:val="pt-BR"/>
        </w:rPr>
      </w:pPr>
      <w:r w:rsidRPr="009304E9">
        <w:rPr>
          <w:lang w:val="pt-BR"/>
        </w:rPr>
        <w:t>Quadro 10 - Matriz de rastreabilidade entre objetivos, requisitos e testes</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2268"/>
        <w:gridCol w:w="2268"/>
        <w:gridCol w:w="2268"/>
        <w:gridCol w:w="2268"/>
      </w:tblGrid>
      <w:tr w:rsidR="00575A46" w14:paraId="0B6A2636" w14:textId="77777777" w:rsidTr="009304E9">
        <w:trPr>
          <w:tblHeader/>
          <w:jc w:val="center"/>
        </w:trPr>
        <w:tc>
          <w:tcPr>
            <w:tcW w:w="2268" w:type="dxa"/>
          </w:tcPr>
          <w:p w14:paraId="198E3293" w14:textId="77777777" w:rsidR="00575A46" w:rsidRDefault="00000000">
            <w:pPr>
              <w:spacing w:line="240" w:lineRule="auto"/>
              <w:jc w:val="left"/>
            </w:pPr>
            <w:r>
              <w:rPr>
                <w:b/>
                <w:sz w:val="16"/>
              </w:rPr>
              <w:t>Objetivo</w:t>
            </w:r>
          </w:p>
        </w:tc>
        <w:tc>
          <w:tcPr>
            <w:tcW w:w="2268" w:type="dxa"/>
          </w:tcPr>
          <w:p w14:paraId="7F36E89F" w14:textId="77777777" w:rsidR="00575A46" w:rsidRDefault="00000000">
            <w:pPr>
              <w:spacing w:line="240" w:lineRule="auto"/>
              <w:jc w:val="left"/>
            </w:pPr>
            <w:r>
              <w:rPr>
                <w:b/>
                <w:sz w:val="16"/>
              </w:rPr>
              <w:t>Descrição</w:t>
            </w:r>
          </w:p>
        </w:tc>
        <w:tc>
          <w:tcPr>
            <w:tcW w:w="2268" w:type="dxa"/>
          </w:tcPr>
          <w:p w14:paraId="788716F1" w14:textId="77777777" w:rsidR="00575A46" w:rsidRDefault="00000000">
            <w:pPr>
              <w:spacing w:line="240" w:lineRule="auto"/>
              <w:jc w:val="left"/>
            </w:pPr>
            <w:r>
              <w:rPr>
                <w:b/>
                <w:sz w:val="16"/>
              </w:rPr>
              <w:t>Requisitos relacionados</w:t>
            </w:r>
          </w:p>
        </w:tc>
        <w:tc>
          <w:tcPr>
            <w:tcW w:w="2268" w:type="dxa"/>
          </w:tcPr>
          <w:p w14:paraId="71880D10" w14:textId="77777777" w:rsidR="00575A46" w:rsidRDefault="00000000">
            <w:pPr>
              <w:spacing w:line="240" w:lineRule="auto"/>
              <w:jc w:val="left"/>
            </w:pPr>
            <w:r>
              <w:rPr>
                <w:b/>
                <w:sz w:val="16"/>
              </w:rPr>
              <w:t>Testes relacionados</w:t>
            </w:r>
          </w:p>
        </w:tc>
      </w:tr>
      <w:tr w:rsidR="00575A46" w14:paraId="26860265" w14:textId="77777777" w:rsidTr="009304E9">
        <w:trPr>
          <w:jc w:val="center"/>
        </w:trPr>
        <w:tc>
          <w:tcPr>
            <w:tcW w:w="2268" w:type="dxa"/>
          </w:tcPr>
          <w:p w14:paraId="0248A1CA" w14:textId="77777777" w:rsidR="00575A46" w:rsidRDefault="00000000">
            <w:pPr>
              <w:spacing w:line="240" w:lineRule="auto"/>
              <w:jc w:val="left"/>
            </w:pPr>
            <w:r>
              <w:rPr>
                <w:sz w:val="16"/>
              </w:rPr>
              <w:t>OBJ01</w:t>
            </w:r>
          </w:p>
        </w:tc>
        <w:tc>
          <w:tcPr>
            <w:tcW w:w="2268" w:type="dxa"/>
          </w:tcPr>
          <w:p w14:paraId="37737064" w14:textId="77777777" w:rsidR="00575A46" w:rsidRDefault="00000000">
            <w:pPr>
              <w:spacing w:line="240" w:lineRule="auto"/>
              <w:jc w:val="left"/>
            </w:pPr>
            <w:r>
              <w:rPr>
                <w:sz w:val="16"/>
              </w:rPr>
              <w:t>Permitir análise por imagem</w:t>
            </w:r>
          </w:p>
        </w:tc>
        <w:tc>
          <w:tcPr>
            <w:tcW w:w="2268" w:type="dxa"/>
          </w:tcPr>
          <w:p w14:paraId="62AB7409" w14:textId="77777777" w:rsidR="00575A46" w:rsidRDefault="00000000">
            <w:pPr>
              <w:spacing w:line="240" w:lineRule="auto"/>
              <w:jc w:val="left"/>
            </w:pPr>
            <w:r>
              <w:rPr>
                <w:sz w:val="16"/>
              </w:rPr>
              <w:t>RF01, RF02, RF03, RF04</w:t>
            </w:r>
          </w:p>
        </w:tc>
        <w:tc>
          <w:tcPr>
            <w:tcW w:w="2268" w:type="dxa"/>
          </w:tcPr>
          <w:p w14:paraId="668F6797" w14:textId="77777777" w:rsidR="00575A46" w:rsidRDefault="00000000">
            <w:pPr>
              <w:spacing w:line="240" w:lineRule="auto"/>
              <w:jc w:val="left"/>
            </w:pPr>
            <w:r>
              <w:rPr>
                <w:sz w:val="16"/>
              </w:rPr>
              <w:t>CT-F01, CT-F02, CT-F03</w:t>
            </w:r>
          </w:p>
        </w:tc>
      </w:tr>
      <w:tr w:rsidR="00575A46" w14:paraId="7DFA6BF5" w14:textId="77777777" w:rsidTr="009304E9">
        <w:trPr>
          <w:jc w:val="center"/>
        </w:trPr>
        <w:tc>
          <w:tcPr>
            <w:tcW w:w="2268" w:type="dxa"/>
          </w:tcPr>
          <w:p w14:paraId="7E169DCD" w14:textId="77777777" w:rsidR="00575A46" w:rsidRDefault="00000000">
            <w:pPr>
              <w:spacing w:line="240" w:lineRule="auto"/>
              <w:jc w:val="left"/>
            </w:pPr>
            <w:r>
              <w:rPr>
                <w:sz w:val="16"/>
              </w:rPr>
              <w:t>OBJ02</w:t>
            </w:r>
          </w:p>
        </w:tc>
        <w:tc>
          <w:tcPr>
            <w:tcW w:w="2268" w:type="dxa"/>
          </w:tcPr>
          <w:p w14:paraId="44B0BBC1" w14:textId="77777777" w:rsidR="00575A46" w:rsidRDefault="00000000">
            <w:pPr>
              <w:spacing w:line="240" w:lineRule="auto"/>
              <w:jc w:val="left"/>
            </w:pPr>
            <w:r>
              <w:rPr>
                <w:sz w:val="16"/>
              </w:rPr>
              <w:t>Gerar máscara automática</w:t>
            </w:r>
          </w:p>
        </w:tc>
        <w:tc>
          <w:tcPr>
            <w:tcW w:w="2268" w:type="dxa"/>
          </w:tcPr>
          <w:p w14:paraId="4B1FC5BC" w14:textId="77777777" w:rsidR="00575A46" w:rsidRDefault="00000000">
            <w:pPr>
              <w:spacing w:line="240" w:lineRule="auto"/>
              <w:jc w:val="left"/>
            </w:pPr>
            <w:r>
              <w:rPr>
                <w:sz w:val="16"/>
              </w:rPr>
              <w:t>RF04, RF05</w:t>
            </w:r>
          </w:p>
        </w:tc>
        <w:tc>
          <w:tcPr>
            <w:tcW w:w="2268" w:type="dxa"/>
          </w:tcPr>
          <w:p w14:paraId="1CF1A959" w14:textId="77777777" w:rsidR="00575A46" w:rsidRDefault="00000000">
            <w:pPr>
              <w:spacing w:line="240" w:lineRule="auto"/>
              <w:jc w:val="left"/>
            </w:pPr>
            <w:r>
              <w:rPr>
                <w:sz w:val="16"/>
              </w:rPr>
              <w:t>CT-F02, TD01</w:t>
            </w:r>
          </w:p>
        </w:tc>
      </w:tr>
      <w:tr w:rsidR="00575A46" w14:paraId="081E6004" w14:textId="77777777" w:rsidTr="009304E9">
        <w:trPr>
          <w:jc w:val="center"/>
        </w:trPr>
        <w:tc>
          <w:tcPr>
            <w:tcW w:w="2268" w:type="dxa"/>
          </w:tcPr>
          <w:p w14:paraId="0B0C91CA" w14:textId="77777777" w:rsidR="00575A46" w:rsidRDefault="00000000">
            <w:pPr>
              <w:spacing w:line="240" w:lineRule="auto"/>
              <w:jc w:val="left"/>
            </w:pPr>
            <w:r>
              <w:rPr>
                <w:sz w:val="16"/>
              </w:rPr>
              <w:t>OBJ03</w:t>
            </w:r>
          </w:p>
        </w:tc>
        <w:tc>
          <w:tcPr>
            <w:tcW w:w="2268" w:type="dxa"/>
          </w:tcPr>
          <w:p w14:paraId="7C41A88D" w14:textId="77777777" w:rsidR="00575A46" w:rsidRDefault="00000000">
            <w:pPr>
              <w:spacing w:line="240" w:lineRule="auto"/>
              <w:jc w:val="left"/>
            </w:pPr>
            <w:r>
              <w:rPr>
                <w:sz w:val="16"/>
              </w:rPr>
              <w:t>Permitir correção manual</w:t>
            </w:r>
          </w:p>
        </w:tc>
        <w:tc>
          <w:tcPr>
            <w:tcW w:w="2268" w:type="dxa"/>
          </w:tcPr>
          <w:p w14:paraId="7DEC35EF" w14:textId="77777777" w:rsidR="00575A46" w:rsidRDefault="00000000">
            <w:pPr>
              <w:spacing w:line="240" w:lineRule="auto"/>
              <w:jc w:val="left"/>
            </w:pPr>
            <w:r>
              <w:rPr>
                <w:sz w:val="16"/>
              </w:rPr>
              <w:t>RF07, RF08, RF09, RF10, RF11, RF12</w:t>
            </w:r>
          </w:p>
        </w:tc>
        <w:tc>
          <w:tcPr>
            <w:tcW w:w="2268" w:type="dxa"/>
          </w:tcPr>
          <w:p w14:paraId="69DE16D2" w14:textId="77777777" w:rsidR="00575A46" w:rsidRDefault="00000000">
            <w:pPr>
              <w:spacing w:line="240" w:lineRule="auto"/>
              <w:jc w:val="left"/>
            </w:pPr>
            <w:r>
              <w:rPr>
                <w:sz w:val="16"/>
              </w:rPr>
              <w:t>CT-E01, CT-E02</w:t>
            </w:r>
          </w:p>
        </w:tc>
      </w:tr>
      <w:tr w:rsidR="00575A46" w14:paraId="7061C7CB" w14:textId="77777777" w:rsidTr="009304E9">
        <w:trPr>
          <w:jc w:val="center"/>
        </w:trPr>
        <w:tc>
          <w:tcPr>
            <w:tcW w:w="2268" w:type="dxa"/>
          </w:tcPr>
          <w:p w14:paraId="1056383F" w14:textId="77777777" w:rsidR="00575A46" w:rsidRDefault="00000000">
            <w:pPr>
              <w:spacing w:line="240" w:lineRule="auto"/>
              <w:jc w:val="left"/>
            </w:pPr>
            <w:r>
              <w:rPr>
                <w:sz w:val="16"/>
              </w:rPr>
              <w:t>OBJ04</w:t>
            </w:r>
          </w:p>
        </w:tc>
        <w:tc>
          <w:tcPr>
            <w:tcW w:w="2268" w:type="dxa"/>
          </w:tcPr>
          <w:p w14:paraId="56B8849A" w14:textId="77777777" w:rsidR="00575A46" w:rsidRPr="009304E9" w:rsidRDefault="00000000">
            <w:pPr>
              <w:spacing w:line="240" w:lineRule="auto"/>
              <w:jc w:val="left"/>
              <w:rPr>
                <w:lang w:val="pt-BR"/>
              </w:rPr>
            </w:pPr>
            <w:r w:rsidRPr="009304E9">
              <w:rPr>
                <w:sz w:val="16"/>
                <w:lang w:val="pt-BR"/>
              </w:rPr>
              <w:t>Calcular céu visível e dossel estimado</w:t>
            </w:r>
          </w:p>
        </w:tc>
        <w:tc>
          <w:tcPr>
            <w:tcW w:w="2268" w:type="dxa"/>
          </w:tcPr>
          <w:p w14:paraId="7FC3FF3A" w14:textId="77777777" w:rsidR="00575A46" w:rsidRDefault="00000000">
            <w:pPr>
              <w:spacing w:line="240" w:lineRule="auto"/>
              <w:jc w:val="left"/>
            </w:pPr>
            <w:r>
              <w:rPr>
                <w:sz w:val="16"/>
              </w:rPr>
              <w:t>RF13, RF14, RF15</w:t>
            </w:r>
          </w:p>
        </w:tc>
        <w:tc>
          <w:tcPr>
            <w:tcW w:w="2268" w:type="dxa"/>
          </w:tcPr>
          <w:p w14:paraId="1D235ADE" w14:textId="77777777" w:rsidR="00575A46" w:rsidRDefault="00000000">
            <w:pPr>
              <w:spacing w:line="240" w:lineRule="auto"/>
              <w:jc w:val="left"/>
            </w:pPr>
            <w:r>
              <w:rPr>
                <w:sz w:val="16"/>
              </w:rPr>
              <w:t>CT-C01, CT-C02</w:t>
            </w:r>
          </w:p>
        </w:tc>
      </w:tr>
      <w:tr w:rsidR="00575A46" w14:paraId="55847DE0" w14:textId="77777777" w:rsidTr="009304E9">
        <w:trPr>
          <w:jc w:val="center"/>
        </w:trPr>
        <w:tc>
          <w:tcPr>
            <w:tcW w:w="2268" w:type="dxa"/>
          </w:tcPr>
          <w:p w14:paraId="723AAC15" w14:textId="77777777" w:rsidR="00575A46" w:rsidRDefault="00000000">
            <w:pPr>
              <w:spacing w:line="240" w:lineRule="auto"/>
              <w:jc w:val="left"/>
            </w:pPr>
            <w:r>
              <w:rPr>
                <w:sz w:val="16"/>
              </w:rPr>
              <w:t>OBJ05</w:t>
            </w:r>
          </w:p>
        </w:tc>
        <w:tc>
          <w:tcPr>
            <w:tcW w:w="2268" w:type="dxa"/>
          </w:tcPr>
          <w:p w14:paraId="4FE88CDA" w14:textId="77777777" w:rsidR="00575A46" w:rsidRDefault="00000000">
            <w:pPr>
              <w:spacing w:line="240" w:lineRule="auto"/>
              <w:jc w:val="left"/>
            </w:pPr>
            <w:r>
              <w:rPr>
                <w:sz w:val="16"/>
              </w:rPr>
              <w:t>Salvar análises localmente</w:t>
            </w:r>
          </w:p>
        </w:tc>
        <w:tc>
          <w:tcPr>
            <w:tcW w:w="2268" w:type="dxa"/>
          </w:tcPr>
          <w:p w14:paraId="27705E57" w14:textId="77777777" w:rsidR="00575A46" w:rsidRDefault="00000000">
            <w:pPr>
              <w:spacing w:line="240" w:lineRule="auto"/>
              <w:jc w:val="left"/>
            </w:pPr>
            <w:r>
              <w:rPr>
                <w:sz w:val="16"/>
              </w:rPr>
              <w:t>RF16, RF17, RF18, RF20</w:t>
            </w:r>
          </w:p>
        </w:tc>
        <w:tc>
          <w:tcPr>
            <w:tcW w:w="2268" w:type="dxa"/>
          </w:tcPr>
          <w:p w14:paraId="1CDFEC99" w14:textId="77777777" w:rsidR="00575A46" w:rsidRDefault="00000000">
            <w:pPr>
              <w:spacing w:line="240" w:lineRule="auto"/>
              <w:jc w:val="left"/>
            </w:pPr>
            <w:r>
              <w:rPr>
                <w:sz w:val="16"/>
              </w:rPr>
              <w:t>CT-P01</w:t>
            </w:r>
          </w:p>
        </w:tc>
      </w:tr>
      <w:tr w:rsidR="00575A46" w14:paraId="2B6598FD" w14:textId="77777777" w:rsidTr="009304E9">
        <w:trPr>
          <w:jc w:val="center"/>
        </w:trPr>
        <w:tc>
          <w:tcPr>
            <w:tcW w:w="2268" w:type="dxa"/>
          </w:tcPr>
          <w:p w14:paraId="56DDE17A" w14:textId="77777777" w:rsidR="00575A46" w:rsidRDefault="00000000">
            <w:pPr>
              <w:spacing w:line="240" w:lineRule="auto"/>
              <w:jc w:val="left"/>
            </w:pPr>
            <w:r>
              <w:rPr>
                <w:sz w:val="16"/>
              </w:rPr>
              <w:t>OBJ06</w:t>
            </w:r>
          </w:p>
        </w:tc>
        <w:tc>
          <w:tcPr>
            <w:tcW w:w="2268" w:type="dxa"/>
          </w:tcPr>
          <w:p w14:paraId="191FDCC4" w14:textId="77777777" w:rsidR="00575A46" w:rsidRDefault="00000000">
            <w:pPr>
              <w:spacing w:line="240" w:lineRule="auto"/>
              <w:jc w:val="left"/>
            </w:pPr>
            <w:r>
              <w:rPr>
                <w:sz w:val="16"/>
              </w:rPr>
              <w:t>Exportar resultados</w:t>
            </w:r>
          </w:p>
        </w:tc>
        <w:tc>
          <w:tcPr>
            <w:tcW w:w="2268" w:type="dxa"/>
          </w:tcPr>
          <w:p w14:paraId="7664FDB4" w14:textId="77777777" w:rsidR="00575A46" w:rsidRDefault="00000000">
            <w:pPr>
              <w:spacing w:line="240" w:lineRule="auto"/>
              <w:jc w:val="left"/>
            </w:pPr>
            <w:r>
              <w:rPr>
                <w:sz w:val="16"/>
              </w:rPr>
              <w:t>RF19</w:t>
            </w:r>
          </w:p>
        </w:tc>
        <w:tc>
          <w:tcPr>
            <w:tcW w:w="2268" w:type="dxa"/>
          </w:tcPr>
          <w:p w14:paraId="1B65CC91" w14:textId="77777777" w:rsidR="00575A46" w:rsidRDefault="00000000">
            <w:pPr>
              <w:spacing w:line="240" w:lineRule="auto"/>
              <w:jc w:val="left"/>
            </w:pPr>
            <w:r>
              <w:rPr>
                <w:sz w:val="16"/>
              </w:rPr>
              <w:t>CT-X01</w:t>
            </w:r>
          </w:p>
        </w:tc>
      </w:tr>
      <w:tr w:rsidR="00575A46" w14:paraId="56B1B6DC" w14:textId="77777777" w:rsidTr="009304E9">
        <w:trPr>
          <w:jc w:val="center"/>
        </w:trPr>
        <w:tc>
          <w:tcPr>
            <w:tcW w:w="2268" w:type="dxa"/>
          </w:tcPr>
          <w:p w14:paraId="73AAF23B" w14:textId="77777777" w:rsidR="00575A46" w:rsidRDefault="00000000">
            <w:pPr>
              <w:spacing w:line="240" w:lineRule="auto"/>
              <w:jc w:val="left"/>
            </w:pPr>
            <w:r>
              <w:rPr>
                <w:sz w:val="16"/>
              </w:rPr>
              <w:t>OBJ07</w:t>
            </w:r>
          </w:p>
        </w:tc>
        <w:tc>
          <w:tcPr>
            <w:tcW w:w="2268" w:type="dxa"/>
          </w:tcPr>
          <w:p w14:paraId="001BB6DA" w14:textId="77777777" w:rsidR="00575A46" w:rsidRDefault="00000000">
            <w:pPr>
              <w:spacing w:line="240" w:lineRule="auto"/>
              <w:jc w:val="left"/>
            </w:pPr>
            <w:r>
              <w:rPr>
                <w:sz w:val="16"/>
              </w:rPr>
              <w:t>Preservar imagem original</w:t>
            </w:r>
          </w:p>
        </w:tc>
        <w:tc>
          <w:tcPr>
            <w:tcW w:w="2268" w:type="dxa"/>
          </w:tcPr>
          <w:p w14:paraId="42426E96" w14:textId="77777777" w:rsidR="00575A46" w:rsidRDefault="00000000">
            <w:pPr>
              <w:spacing w:line="240" w:lineRule="auto"/>
              <w:jc w:val="left"/>
            </w:pPr>
            <w:r>
              <w:rPr>
                <w:sz w:val="16"/>
              </w:rPr>
              <w:t>RN01, RNF07, RNF08</w:t>
            </w:r>
          </w:p>
        </w:tc>
        <w:tc>
          <w:tcPr>
            <w:tcW w:w="2268" w:type="dxa"/>
          </w:tcPr>
          <w:p w14:paraId="09993C79" w14:textId="77777777" w:rsidR="00575A46" w:rsidRDefault="00000000">
            <w:pPr>
              <w:spacing w:line="240" w:lineRule="auto"/>
              <w:jc w:val="left"/>
            </w:pPr>
            <w:r>
              <w:rPr>
                <w:sz w:val="16"/>
              </w:rPr>
              <w:t>CT-P01</w:t>
            </w:r>
          </w:p>
        </w:tc>
      </w:tr>
      <w:tr w:rsidR="00575A46" w14:paraId="4B5315E6" w14:textId="77777777" w:rsidTr="009304E9">
        <w:trPr>
          <w:jc w:val="center"/>
        </w:trPr>
        <w:tc>
          <w:tcPr>
            <w:tcW w:w="2268" w:type="dxa"/>
          </w:tcPr>
          <w:p w14:paraId="7AC10C01" w14:textId="77777777" w:rsidR="00575A46" w:rsidRDefault="00000000">
            <w:pPr>
              <w:spacing w:line="240" w:lineRule="auto"/>
              <w:jc w:val="left"/>
            </w:pPr>
            <w:r>
              <w:rPr>
                <w:sz w:val="16"/>
              </w:rPr>
              <w:t>OBJ08</w:t>
            </w:r>
          </w:p>
        </w:tc>
        <w:tc>
          <w:tcPr>
            <w:tcW w:w="2268" w:type="dxa"/>
          </w:tcPr>
          <w:p w14:paraId="5AF68CC1" w14:textId="77777777" w:rsidR="00575A46" w:rsidRPr="009304E9" w:rsidRDefault="00000000">
            <w:pPr>
              <w:spacing w:line="240" w:lineRule="auto"/>
              <w:jc w:val="left"/>
              <w:rPr>
                <w:lang w:val="pt-BR"/>
              </w:rPr>
            </w:pPr>
            <w:r w:rsidRPr="009304E9">
              <w:rPr>
                <w:sz w:val="16"/>
                <w:lang w:val="pt-BR"/>
              </w:rPr>
              <w:t>Funcionar em campo e offline</w:t>
            </w:r>
          </w:p>
        </w:tc>
        <w:tc>
          <w:tcPr>
            <w:tcW w:w="2268" w:type="dxa"/>
          </w:tcPr>
          <w:p w14:paraId="3F82B4D6" w14:textId="77777777" w:rsidR="00575A46" w:rsidRDefault="00000000">
            <w:pPr>
              <w:spacing w:line="240" w:lineRule="auto"/>
              <w:jc w:val="left"/>
            </w:pPr>
            <w:r>
              <w:rPr>
                <w:sz w:val="16"/>
              </w:rPr>
              <w:t>RNF01, RNF02, RNF05, RNF06</w:t>
            </w:r>
          </w:p>
        </w:tc>
        <w:tc>
          <w:tcPr>
            <w:tcW w:w="2268" w:type="dxa"/>
          </w:tcPr>
          <w:p w14:paraId="14603EBA" w14:textId="77777777" w:rsidR="00575A46" w:rsidRDefault="00000000">
            <w:pPr>
              <w:spacing w:line="240" w:lineRule="auto"/>
              <w:jc w:val="left"/>
            </w:pPr>
            <w:r>
              <w:rPr>
                <w:sz w:val="16"/>
              </w:rPr>
              <w:t>TD01, TU01</w:t>
            </w:r>
          </w:p>
        </w:tc>
      </w:tr>
    </w:tbl>
    <w:p w14:paraId="4D7BF876" w14:textId="77777777" w:rsidR="00575A46" w:rsidRDefault="00000000">
      <w:pPr>
        <w:pStyle w:val="FonteABNT"/>
      </w:pPr>
      <w:r>
        <w:t>Fonte: elaborado pelo autor (2026).</w:t>
      </w:r>
    </w:p>
    <w:p w14:paraId="27F7B3E4" w14:textId="77777777" w:rsidR="00575A46" w:rsidRDefault="00000000">
      <w:pPr>
        <w:pStyle w:val="Ttulo1"/>
      </w:pPr>
      <w:r>
        <w:rPr>
          <w:rFonts w:ascii="Times New Roman" w:eastAsia="Times New Roman" w:hAnsi="Times New Roman"/>
        </w:rPr>
        <w:t>17 LIMITAÇÕES E EVOLUÇÃO FUTURA</w:t>
      </w:r>
    </w:p>
    <w:p w14:paraId="64BCF051" w14:textId="77777777" w:rsidR="00575A46" w:rsidRPr="009304E9" w:rsidRDefault="00000000">
      <w:pPr>
        <w:rPr>
          <w:lang w:val="pt-BR"/>
        </w:rPr>
      </w:pPr>
      <w:r w:rsidRPr="009304E9">
        <w:rPr>
          <w:lang w:val="pt-BR"/>
        </w:rPr>
        <w:t>A principal limitação prevista está na segmentação automática por regras. Imagens com céu branco, céu cinza, folhas iluminadas, flores claras, galhos finos e reflexos podem gerar classificações incorretas. Essa limitação justifica a abordagem semiautomática e a presença obrigatória da validação humana.</w:t>
      </w:r>
    </w:p>
    <w:p w14:paraId="3F5C3FFF" w14:textId="77777777" w:rsidR="00575A46" w:rsidRPr="009304E9" w:rsidRDefault="00000000">
      <w:pPr>
        <w:rPr>
          <w:lang w:val="pt-BR"/>
        </w:rPr>
      </w:pPr>
      <w:r w:rsidRPr="009304E9">
        <w:rPr>
          <w:lang w:val="pt-BR"/>
        </w:rPr>
        <w:lastRenderedPageBreak/>
        <w:t>Outra limitação está no escopo do MVP. A primeira versão não medirá LAI diretamente, não realizará calibração hemisférica avançada, não sincronizará dados em nuvem e não dependerá de modelo de inteligência artificial. Esses recursos podem ser estudados como evolução futura do sistema, desde que permaneça clara a separação entre estimativa baseada na imagem e medições ecológicas mais complexas.</w:t>
      </w:r>
    </w:p>
    <w:p w14:paraId="510FFB0B" w14:textId="77777777" w:rsidR="00575A46" w:rsidRPr="009304E9" w:rsidRDefault="00000000">
      <w:pPr>
        <w:pStyle w:val="CaptionABNT"/>
        <w:keepNext/>
        <w:rPr>
          <w:lang w:val="pt-BR"/>
        </w:rPr>
      </w:pPr>
      <w:r w:rsidRPr="009304E9">
        <w:rPr>
          <w:lang w:val="pt-BR"/>
        </w:rPr>
        <w:t>Figura 8 - Diagrama de estados da análise</w:t>
      </w:r>
    </w:p>
    <w:p w14:paraId="6D1EB3EE" w14:textId="77777777" w:rsidR="00575A46" w:rsidRDefault="00000000">
      <w:pPr>
        <w:keepNext/>
        <w:spacing w:line="240" w:lineRule="auto"/>
        <w:ind w:firstLine="0"/>
        <w:jc w:val="center"/>
      </w:pPr>
      <w:r>
        <w:rPr>
          <w:noProof/>
        </w:rPr>
        <w:drawing>
          <wp:inline distT="0" distB="0" distL="0" distR="0" wp14:anchorId="72CB7B86" wp14:editId="034EAA7C">
            <wp:extent cx="5580000" cy="408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6_estados_analise.png"/>
                    <pic:cNvPicPr/>
                  </pic:nvPicPr>
                  <pic:blipFill>
                    <a:blip r:embed="rId15"/>
                    <a:stretch>
                      <a:fillRect/>
                    </a:stretch>
                  </pic:blipFill>
                  <pic:spPr>
                    <a:xfrm>
                      <a:off x="0" y="0"/>
                      <a:ext cx="5580000" cy="408293"/>
                    </a:xfrm>
                    <a:prstGeom prst="rect">
                      <a:avLst/>
                    </a:prstGeom>
                  </pic:spPr>
                </pic:pic>
              </a:graphicData>
            </a:graphic>
          </wp:inline>
        </w:drawing>
      </w:r>
    </w:p>
    <w:p w14:paraId="4DE9909F" w14:textId="77777777" w:rsidR="00575A46" w:rsidRPr="009304E9" w:rsidRDefault="00000000">
      <w:pPr>
        <w:pStyle w:val="FonteABNT"/>
        <w:rPr>
          <w:lang w:val="pt-BR"/>
        </w:rPr>
      </w:pPr>
      <w:r w:rsidRPr="009304E9">
        <w:rPr>
          <w:lang w:val="pt-BR"/>
        </w:rPr>
        <w:t>Fonte: elaborado pelo autor (2026).</w:t>
      </w:r>
    </w:p>
    <w:p w14:paraId="145DF19D" w14:textId="77777777" w:rsidR="00575A46" w:rsidRPr="009304E9" w:rsidRDefault="00000000">
      <w:pPr>
        <w:pStyle w:val="Ttulo1"/>
        <w:rPr>
          <w:lang w:val="pt-BR"/>
        </w:rPr>
      </w:pPr>
      <w:r w:rsidRPr="009304E9">
        <w:rPr>
          <w:rFonts w:ascii="Times New Roman" w:eastAsia="Times New Roman" w:hAnsi="Times New Roman"/>
          <w:lang w:val="pt-BR"/>
        </w:rPr>
        <w:t>18 CRONOGRAMA PRELIMINAR</w:t>
      </w:r>
    </w:p>
    <w:p w14:paraId="730AE34E" w14:textId="77777777" w:rsidR="00575A46" w:rsidRDefault="00000000">
      <w:pPr>
        <w:pStyle w:val="CaptionABNT"/>
        <w:keepNext/>
      </w:pPr>
      <w:r>
        <w:t>Tabela 1 - Cronograma preliminar de execução</w:t>
      </w:r>
    </w:p>
    <w:tbl>
      <w:tblPr>
        <w:tblW w:w="0" w:type="auto"/>
        <w:jc w:val="center"/>
        <w:tblBorders>
          <w:insideH w:val="single" w:sz="4" w:space="0" w:color="000000"/>
          <w:insideV w:val="single" w:sz="4" w:space="0" w:color="000000"/>
        </w:tblBorders>
        <w:tblLook w:val="04A0" w:firstRow="1" w:lastRow="0" w:firstColumn="1" w:lastColumn="0" w:noHBand="0" w:noVBand="1"/>
      </w:tblPr>
      <w:tblGrid>
        <w:gridCol w:w="3024"/>
        <w:gridCol w:w="3024"/>
        <w:gridCol w:w="3024"/>
      </w:tblGrid>
      <w:tr w:rsidR="00575A46" w14:paraId="65A56D6F" w14:textId="77777777" w:rsidTr="009304E9">
        <w:trPr>
          <w:tblHeader/>
          <w:jc w:val="center"/>
        </w:trPr>
        <w:tc>
          <w:tcPr>
            <w:tcW w:w="3024" w:type="dxa"/>
          </w:tcPr>
          <w:p w14:paraId="03BF2E49" w14:textId="77777777" w:rsidR="00575A46" w:rsidRDefault="00000000">
            <w:pPr>
              <w:spacing w:line="240" w:lineRule="auto"/>
              <w:jc w:val="left"/>
            </w:pPr>
            <w:r>
              <w:rPr>
                <w:b/>
                <w:sz w:val="16"/>
              </w:rPr>
              <w:t>Período</w:t>
            </w:r>
          </w:p>
        </w:tc>
        <w:tc>
          <w:tcPr>
            <w:tcW w:w="3024" w:type="dxa"/>
          </w:tcPr>
          <w:p w14:paraId="585F5F3D" w14:textId="77777777" w:rsidR="00575A46" w:rsidRDefault="00000000">
            <w:pPr>
              <w:spacing w:line="240" w:lineRule="auto"/>
              <w:jc w:val="left"/>
            </w:pPr>
            <w:r>
              <w:rPr>
                <w:b/>
                <w:sz w:val="16"/>
              </w:rPr>
              <w:t>Atividade</w:t>
            </w:r>
          </w:p>
        </w:tc>
        <w:tc>
          <w:tcPr>
            <w:tcW w:w="3024" w:type="dxa"/>
          </w:tcPr>
          <w:p w14:paraId="5DD59441" w14:textId="77777777" w:rsidR="00575A46" w:rsidRDefault="00000000">
            <w:pPr>
              <w:spacing w:line="240" w:lineRule="auto"/>
              <w:jc w:val="left"/>
            </w:pPr>
            <w:r>
              <w:rPr>
                <w:b/>
                <w:sz w:val="16"/>
              </w:rPr>
              <w:t>Produto</w:t>
            </w:r>
          </w:p>
        </w:tc>
      </w:tr>
      <w:tr w:rsidR="00575A46" w:rsidRPr="009304E9" w14:paraId="63698CF5" w14:textId="77777777" w:rsidTr="009304E9">
        <w:trPr>
          <w:jc w:val="center"/>
        </w:trPr>
        <w:tc>
          <w:tcPr>
            <w:tcW w:w="3024" w:type="dxa"/>
          </w:tcPr>
          <w:p w14:paraId="166423C7" w14:textId="77777777" w:rsidR="00575A46" w:rsidRDefault="00000000">
            <w:pPr>
              <w:spacing w:line="240" w:lineRule="auto"/>
              <w:jc w:val="left"/>
            </w:pPr>
            <w:r>
              <w:rPr>
                <w:sz w:val="16"/>
              </w:rPr>
              <w:t>Mês 1</w:t>
            </w:r>
          </w:p>
        </w:tc>
        <w:tc>
          <w:tcPr>
            <w:tcW w:w="3024" w:type="dxa"/>
          </w:tcPr>
          <w:p w14:paraId="1ABD44B7" w14:textId="77777777" w:rsidR="00575A46" w:rsidRPr="009304E9" w:rsidRDefault="00000000">
            <w:pPr>
              <w:spacing w:line="240" w:lineRule="auto"/>
              <w:jc w:val="left"/>
              <w:rPr>
                <w:lang w:val="pt-BR"/>
              </w:rPr>
            </w:pPr>
            <w:r w:rsidRPr="009304E9">
              <w:rPr>
                <w:sz w:val="16"/>
                <w:lang w:val="pt-BR"/>
              </w:rPr>
              <w:t>Validação do tema, ajustes com orientador e colaborador, revisão do projeto.</w:t>
            </w:r>
          </w:p>
        </w:tc>
        <w:tc>
          <w:tcPr>
            <w:tcW w:w="3024" w:type="dxa"/>
          </w:tcPr>
          <w:p w14:paraId="6A01D587" w14:textId="77777777" w:rsidR="00575A46" w:rsidRPr="009304E9" w:rsidRDefault="00000000">
            <w:pPr>
              <w:spacing w:line="240" w:lineRule="auto"/>
              <w:jc w:val="left"/>
              <w:rPr>
                <w:lang w:val="pt-BR"/>
              </w:rPr>
            </w:pPr>
            <w:r w:rsidRPr="009304E9">
              <w:rPr>
                <w:sz w:val="16"/>
                <w:lang w:val="pt-BR"/>
              </w:rPr>
              <w:t>Escopo aprovado e requisitos consolidados.</w:t>
            </w:r>
          </w:p>
        </w:tc>
      </w:tr>
      <w:tr w:rsidR="00575A46" w:rsidRPr="009304E9" w14:paraId="0E9E97DC" w14:textId="77777777" w:rsidTr="009304E9">
        <w:trPr>
          <w:jc w:val="center"/>
        </w:trPr>
        <w:tc>
          <w:tcPr>
            <w:tcW w:w="3024" w:type="dxa"/>
          </w:tcPr>
          <w:p w14:paraId="635188F0" w14:textId="77777777" w:rsidR="00575A46" w:rsidRDefault="00000000">
            <w:pPr>
              <w:spacing w:line="240" w:lineRule="auto"/>
              <w:jc w:val="left"/>
            </w:pPr>
            <w:r>
              <w:rPr>
                <w:sz w:val="16"/>
              </w:rPr>
              <w:t>Mês 2</w:t>
            </w:r>
          </w:p>
        </w:tc>
        <w:tc>
          <w:tcPr>
            <w:tcW w:w="3024" w:type="dxa"/>
          </w:tcPr>
          <w:p w14:paraId="49FF5BA5" w14:textId="77777777" w:rsidR="00575A46" w:rsidRPr="009304E9" w:rsidRDefault="00000000">
            <w:pPr>
              <w:spacing w:line="240" w:lineRule="auto"/>
              <w:jc w:val="left"/>
              <w:rPr>
                <w:lang w:val="pt-BR"/>
              </w:rPr>
            </w:pPr>
            <w:r w:rsidRPr="009304E9">
              <w:rPr>
                <w:sz w:val="16"/>
                <w:lang w:val="pt-BR"/>
              </w:rPr>
              <w:t>Modelagem UML, arquitetura e banco de dados.</w:t>
            </w:r>
          </w:p>
        </w:tc>
        <w:tc>
          <w:tcPr>
            <w:tcW w:w="3024" w:type="dxa"/>
          </w:tcPr>
          <w:p w14:paraId="646B9777" w14:textId="77777777" w:rsidR="00575A46" w:rsidRPr="009304E9" w:rsidRDefault="00000000">
            <w:pPr>
              <w:spacing w:line="240" w:lineRule="auto"/>
              <w:jc w:val="left"/>
              <w:rPr>
                <w:lang w:val="pt-BR"/>
              </w:rPr>
            </w:pPr>
            <w:r w:rsidRPr="009304E9">
              <w:rPr>
                <w:sz w:val="16"/>
                <w:lang w:val="pt-BR"/>
              </w:rPr>
              <w:t>Diagramas e modelo de dados revisados.</w:t>
            </w:r>
          </w:p>
        </w:tc>
      </w:tr>
      <w:tr w:rsidR="00575A46" w:rsidRPr="009304E9" w14:paraId="182DF13D" w14:textId="77777777" w:rsidTr="009304E9">
        <w:trPr>
          <w:jc w:val="center"/>
        </w:trPr>
        <w:tc>
          <w:tcPr>
            <w:tcW w:w="3024" w:type="dxa"/>
          </w:tcPr>
          <w:p w14:paraId="75348E69" w14:textId="77777777" w:rsidR="00575A46" w:rsidRDefault="00000000">
            <w:pPr>
              <w:spacing w:line="240" w:lineRule="auto"/>
              <w:jc w:val="left"/>
            </w:pPr>
            <w:r>
              <w:rPr>
                <w:sz w:val="16"/>
              </w:rPr>
              <w:t>Mês 3</w:t>
            </w:r>
          </w:p>
        </w:tc>
        <w:tc>
          <w:tcPr>
            <w:tcW w:w="3024" w:type="dxa"/>
          </w:tcPr>
          <w:p w14:paraId="7C485AE3" w14:textId="77777777" w:rsidR="00575A46" w:rsidRPr="009304E9" w:rsidRDefault="00000000">
            <w:pPr>
              <w:spacing w:line="240" w:lineRule="auto"/>
              <w:jc w:val="left"/>
              <w:rPr>
                <w:lang w:val="pt-BR"/>
              </w:rPr>
            </w:pPr>
            <w:r w:rsidRPr="009304E9">
              <w:rPr>
                <w:sz w:val="16"/>
                <w:lang w:val="pt-BR"/>
              </w:rPr>
              <w:t>Implementação da base Flutter, domínio, cálculo e persistência.</w:t>
            </w:r>
          </w:p>
        </w:tc>
        <w:tc>
          <w:tcPr>
            <w:tcW w:w="3024" w:type="dxa"/>
          </w:tcPr>
          <w:p w14:paraId="7ED3A355" w14:textId="77777777" w:rsidR="00575A46" w:rsidRPr="009304E9" w:rsidRDefault="00000000">
            <w:pPr>
              <w:spacing w:line="240" w:lineRule="auto"/>
              <w:jc w:val="left"/>
              <w:rPr>
                <w:lang w:val="pt-BR"/>
              </w:rPr>
            </w:pPr>
            <w:r w:rsidRPr="009304E9">
              <w:rPr>
                <w:sz w:val="16"/>
                <w:lang w:val="pt-BR"/>
              </w:rPr>
              <w:t>Primeira versão executável com núcleo funcional.</w:t>
            </w:r>
          </w:p>
        </w:tc>
      </w:tr>
      <w:tr w:rsidR="00575A46" w:rsidRPr="009304E9" w14:paraId="67995F05" w14:textId="77777777" w:rsidTr="009304E9">
        <w:trPr>
          <w:jc w:val="center"/>
        </w:trPr>
        <w:tc>
          <w:tcPr>
            <w:tcW w:w="3024" w:type="dxa"/>
          </w:tcPr>
          <w:p w14:paraId="358C604B" w14:textId="77777777" w:rsidR="00575A46" w:rsidRDefault="00000000">
            <w:pPr>
              <w:spacing w:line="240" w:lineRule="auto"/>
              <w:jc w:val="left"/>
            </w:pPr>
            <w:r>
              <w:rPr>
                <w:sz w:val="16"/>
              </w:rPr>
              <w:t>Mês 4</w:t>
            </w:r>
          </w:p>
        </w:tc>
        <w:tc>
          <w:tcPr>
            <w:tcW w:w="3024" w:type="dxa"/>
          </w:tcPr>
          <w:p w14:paraId="6556DA63" w14:textId="77777777" w:rsidR="00575A46" w:rsidRPr="009304E9" w:rsidRDefault="00000000">
            <w:pPr>
              <w:spacing w:line="240" w:lineRule="auto"/>
              <w:jc w:val="left"/>
              <w:rPr>
                <w:lang w:val="pt-BR"/>
              </w:rPr>
            </w:pPr>
            <w:r w:rsidRPr="009304E9">
              <w:rPr>
                <w:sz w:val="16"/>
                <w:lang w:val="pt-BR"/>
              </w:rPr>
              <w:t>Implementação de imagem, segmentação e visualização.</w:t>
            </w:r>
          </w:p>
        </w:tc>
        <w:tc>
          <w:tcPr>
            <w:tcW w:w="3024" w:type="dxa"/>
          </w:tcPr>
          <w:p w14:paraId="5004EA32" w14:textId="77777777" w:rsidR="00575A46" w:rsidRPr="009304E9" w:rsidRDefault="00000000">
            <w:pPr>
              <w:spacing w:line="240" w:lineRule="auto"/>
              <w:jc w:val="left"/>
              <w:rPr>
                <w:lang w:val="pt-BR"/>
              </w:rPr>
            </w:pPr>
            <w:r w:rsidRPr="009304E9">
              <w:rPr>
                <w:sz w:val="16"/>
                <w:lang w:val="pt-BR"/>
              </w:rPr>
              <w:t>Fluxo de imagem e máscara automática.</w:t>
            </w:r>
          </w:p>
        </w:tc>
      </w:tr>
      <w:tr w:rsidR="00575A46" w14:paraId="7C75A53D" w14:textId="77777777" w:rsidTr="009304E9">
        <w:trPr>
          <w:jc w:val="center"/>
        </w:trPr>
        <w:tc>
          <w:tcPr>
            <w:tcW w:w="3024" w:type="dxa"/>
          </w:tcPr>
          <w:p w14:paraId="01DF4160" w14:textId="77777777" w:rsidR="00575A46" w:rsidRDefault="00000000">
            <w:pPr>
              <w:spacing w:line="240" w:lineRule="auto"/>
              <w:jc w:val="left"/>
            </w:pPr>
            <w:r>
              <w:rPr>
                <w:sz w:val="16"/>
              </w:rPr>
              <w:t>Mês 5</w:t>
            </w:r>
          </w:p>
        </w:tc>
        <w:tc>
          <w:tcPr>
            <w:tcW w:w="3024" w:type="dxa"/>
          </w:tcPr>
          <w:p w14:paraId="6CDBAB55" w14:textId="77777777" w:rsidR="00575A46" w:rsidRPr="009304E9" w:rsidRDefault="00000000">
            <w:pPr>
              <w:spacing w:line="240" w:lineRule="auto"/>
              <w:jc w:val="left"/>
              <w:rPr>
                <w:lang w:val="pt-BR"/>
              </w:rPr>
            </w:pPr>
            <w:r w:rsidRPr="009304E9">
              <w:rPr>
                <w:sz w:val="16"/>
                <w:lang w:val="pt-BR"/>
              </w:rPr>
              <w:t>Implementação do editor de máscara, salvamento e exportação.</w:t>
            </w:r>
          </w:p>
        </w:tc>
        <w:tc>
          <w:tcPr>
            <w:tcW w:w="3024" w:type="dxa"/>
          </w:tcPr>
          <w:p w14:paraId="4248C335" w14:textId="77777777" w:rsidR="00575A46" w:rsidRDefault="00000000">
            <w:pPr>
              <w:spacing w:line="240" w:lineRule="auto"/>
              <w:jc w:val="left"/>
            </w:pPr>
            <w:r>
              <w:rPr>
                <w:sz w:val="16"/>
              </w:rPr>
              <w:t>MVP funcional e testável.</w:t>
            </w:r>
          </w:p>
        </w:tc>
      </w:tr>
      <w:tr w:rsidR="00575A46" w:rsidRPr="009304E9" w14:paraId="35F8A1CA" w14:textId="77777777" w:rsidTr="009304E9">
        <w:trPr>
          <w:jc w:val="center"/>
        </w:trPr>
        <w:tc>
          <w:tcPr>
            <w:tcW w:w="3024" w:type="dxa"/>
          </w:tcPr>
          <w:p w14:paraId="4850FEF5" w14:textId="77777777" w:rsidR="00575A46" w:rsidRDefault="00000000">
            <w:pPr>
              <w:spacing w:line="240" w:lineRule="auto"/>
              <w:jc w:val="left"/>
            </w:pPr>
            <w:r>
              <w:rPr>
                <w:sz w:val="16"/>
              </w:rPr>
              <w:t>Mês 6</w:t>
            </w:r>
          </w:p>
        </w:tc>
        <w:tc>
          <w:tcPr>
            <w:tcW w:w="3024" w:type="dxa"/>
          </w:tcPr>
          <w:p w14:paraId="6651E920" w14:textId="77777777" w:rsidR="00575A46" w:rsidRPr="009304E9" w:rsidRDefault="00000000">
            <w:pPr>
              <w:spacing w:line="240" w:lineRule="auto"/>
              <w:jc w:val="left"/>
              <w:rPr>
                <w:lang w:val="pt-BR"/>
              </w:rPr>
            </w:pPr>
            <w:r w:rsidRPr="009304E9">
              <w:rPr>
                <w:sz w:val="16"/>
                <w:lang w:val="pt-BR"/>
              </w:rPr>
              <w:t>Testes funcionais, desempenho, usabilidade e validação com imagens.</w:t>
            </w:r>
          </w:p>
        </w:tc>
        <w:tc>
          <w:tcPr>
            <w:tcW w:w="3024" w:type="dxa"/>
          </w:tcPr>
          <w:p w14:paraId="6F694E95" w14:textId="77777777" w:rsidR="00575A46" w:rsidRPr="009304E9" w:rsidRDefault="00000000">
            <w:pPr>
              <w:spacing w:line="240" w:lineRule="auto"/>
              <w:jc w:val="left"/>
              <w:rPr>
                <w:lang w:val="pt-BR"/>
              </w:rPr>
            </w:pPr>
            <w:r w:rsidRPr="009304E9">
              <w:rPr>
                <w:sz w:val="16"/>
                <w:lang w:val="pt-BR"/>
              </w:rPr>
              <w:t>Resultados iniciais e registro de limitações.</w:t>
            </w:r>
          </w:p>
        </w:tc>
      </w:tr>
      <w:tr w:rsidR="00575A46" w14:paraId="39ABF94E" w14:textId="77777777" w:rsidTr="009304E9">
        <w:trPr>
          <w:jc w:val="center"/>
        </w:trPr>
        <w:tc>
          <w:tcPr>
            <w:tcW w:w="3024" w:type="dxa"/>
          </w:tcPr>
          <w:p w14:paraId="1E639F5F" w14:textId="77777777" w:rsidR="00575A46" w:rsidRDefault="00000000">
            <w:pPr>
              <w:spacing w:line="240" w:lineRule="auto"/>
              <w:jc w:val="left"/>
            </w:pPr>
            <w:r>
              <w:rPr>
                <w:sz w:val="16"/>
              </w:rPr>
              <w:t>Mês 7</w:t>
            </w:r>
          </w:p>
        </w:tc>
        <w:tc>
          <w:tcPr>
            <w:tcW w:w="3024" w:type="dxa"/>
          </w:tcPr>
          <w:p w14:paraId="6EE5C2F2" w14:textId="77777777" w:rsidR="00575A46" w:rsidRPr="009304E9" w:rsidRDefault="00000000">
            <w:pPr>
              <w:spacing w:line="240" w:lineRule="auto"/>
              <w:jc w:val="left"/>
              <w:rPr>
                <w:lang w:val="pt-BR"/>
              </w:rPr>
            </w:pPr>
            <w:r w:rsidRPr="009304E9">
              <w:rPr>
                <w:sz w:val="16"/>
                <w:lang w:val="pt-BR"/>
              </w:rPr>
              <w:t>Redação final, normalização e preparação da defesa.</w:t>
            </w:r>
          </w:p>
        </w:tc>
        <w:tc>
          <w:tcPr>
            <w:tcW w:w="3024" w:type="dxa"/>
          </w:tcPr>
          <w:p w14:paraId="7F74AA08" w14:textId="77777777" w:rsidR="00575A46" w:rsidRDefault="00000000">
            <w:pPr>
              <w:spacing w:line="240" w:lineRule="auto"/>
              <w:jc w:val="left"/>
            </w:pPr>
            <w:r>
              <w:rPr>
                <w:sz w:val="16"/>
              </w:rPr>
              <w:t>Documento final e apresentação.</w:t>
            </w:r>
          </w:p>
        </w:tc>
      </w:tr>
    </w:tbl>
    <w:p w14:paraId="1587FDAE" w14:textId="77777777" w:rsidR="00575A46" w:rsidRDefault="00000000">
      <w:pPr>
        <w:pStyle w:val="FonteABNT"/>
      </w:pPr>
      <w:r>
        <w:t>Fonte: elaborado pelo autor (2026).</w:t>
      </w:r>
    </w:p>
    <w:p w14:paraId="1D1BB59C" w14:textId="77777777" w:rsidR="00575A46" w:rsidRDefault="00000000">
      <w:pPr>
        <w:pStyle w:val="Ttulo1"/>
      </w:pPr>
      <w:r>
        <w:rPr>
          <w:rFonts w:ascii="Times New Roman" w:eastAsia="Times New Roman" w:hAnsi="Times New Roman"/>
        </w:rPr>
        <w:t>19 CONSIDERAÇÕES FINAIS</w:t>
      </w:r>
    </w:p>
    <w:p w14:paraId="4B12DA64" w14:textId="77777777" w:rsidR="00575A46" w:rsidRPr="009304E9" w:rsidRDefault="00000000">
      <w:pPr>
        <w:rPr>
          <w:lang w:val="pt-BR"/>
        </w:rPr>
      </w:pPr>
      <w:r w:rsidRPr="009304E9">
        <w:rPr>
          <w:lang w:val="pt-BR"/>
        </w:rPr>
        <w:t>O projeto Cobertura Dossel apresenta uma solução de software aplicada a um problema real de análise de imagens de dossel. A proposta é tecnicamente viável porque delimita um MVP objetivo, com captura ou importação de imagem, máscara automática, correção manual, cálculo percentual, persistência local e exportação. Também é cientificamente prudente porque não promete medição direta de LAI nem cobertura absoluta do dossel, mas uma estimativa baseada na imagem e na máscara validada.</w:t>
      </w:r>
    </w:p>
    <w:p w14:paraId="2D511B6D" w14:textId="77777777" w:rsidR="00575A46" w:rsidRPr="009304E9" w:rsidRDefault="00000000">
      <w:pPr>
        <w:rPr>
          <w:lang w:val="pt-BR"/>
        </w:rPr>
      </w:pPr>
      <w:r w:rsidRPr="009304E9">
        <w:rPr>
          <w:lang w:val="pt-BR"/>
        </w:rPr>
        <w:t>A maior contribuição do sistema está em levar parte da análise para o momento da coleta. O pesquisador poderá verificar imediatamente a qualidade da imagem, corrigir a máscara quando necessário, obter percentuais e salvar um relatório básico em campo. Isso reduz retrabalho posterior, melhora a organização dos dados e fortalece a rastreabilidade entre imagem, máscara, metadados e resultado.</w:t>
      </w:r>
    </w:p>
    <w:p w14:paraId="1B95EA0F" w14:textId="77777777" w:rsidR="00575A46" w:rsidRPr="009304E9" w:rsidRDefault="00000000">
      <w:pPr>
        <w:rPr>
          <w:lang w:val="pt-BR"/>
        </w:rPr>
      </w:pPr>
      <w:r w:rsidRPr="009304E9">
        <w:rPr>
          <w:lang w:val="pt-BR"/>
        </w:rPr>
        <w:t xml:space="preserve">Como Trabalho de Conclusão de Curso em Ciência da Computação, o projeto reúne requisitos, modelagem, arquitetura, banco de dados, interface, implementação, testes e validação inicial. O documento apresentado consolida o Cobertura Dossel como projeto de </w:t>
      </w:r>
      <w:r w:rsidRPr="009304E9">
        <w:rPr>
          <w:lang w:val="pt-BR"/>
        </w:rPr>
        <w:lastRenderedPageBreak/>
        <w:t>software e como solução computacional semiautomática para apoio à estimativa da cobertura aparente do dossel por imagens digitais.</w:t>
      </w:r>
    </w:p>
    <w:p w14:paraId="61410389" w14:textId="77777777" w:rsidR="00575A46" w:rsidRPr="009304E9" w:rsidRDefault="00000000">
      <w:pPr>
        <w:pStyle w:val="Ttulo1"/>
        <w:rPr>
          <w:lang w:val="pt-BR"/>
        </w:rPr>
      </w:pPr>
      <w:r w:rsidRPr="009304E9">
        <w:rPr>
          <w:rFonts w:ascii="Times New Roman" w:eastAsia="Times New Roman" w:hAnsi="Times New Roman"/>
          <w:lang w:val="pt-BR"/>
        </w:rPr>
        <w:t>REFERÊNCIAS</w:t>
      </w:r>
    </w:p>
    <w:p w14:paraId="1631808E" w14:textId="77777777" w:rsidR="00575A46" w:rsidRPr="009304E9" w:rsidRDefault="00000000">
      <w:pPr>
        <w:spacing w:after="120" w:line="240" w:lineRule="auto"/>
        <w:ind w:firstLine="0"/>
        <w:jc w:val="left"/>
        <w:rPr>
          <w:lang w:val="pt-BR"/>
        </w:rPr>
      </w:pPr>
      <w:r w:rsidRPr="009304E9">
        <w:rPr>
          <w:lang w:val="pt-BR"/>
        </w:rPr>
        <w:t>ASSOCIAÇÃO BRASILEIRA DE NORMAS TÉCNICAS. NBR 6023: informação e documentação: referências: elaboração. Rio de Janeiro: ABNT, 2018.</w:t>
      </w:r>
    </w:p>
    <w:p w14:paraId="041D7CA4" w14:textId="77777777" w:rsidR="00575A46" w:rsidRPr="009304E9" w:rsidRDefault="00000000">
      <w:pPr>
        <w:spacing w:after="120" w:line="240" w:lineRule="auto"/>
        <w:ind w:firstLine="0"/>
        <w:jc w:val="left"/>
        <w:rPr>
          <w:lang w:val="pt-BR"/>
        </w:rPr>
      </w:pPr>
      <w:r w:rsidRPr="009304E9">
        <w:rPr>
          <w:lang w:val="pt-BR"/>
        </w:rPr>
        <w:t>ASSOCIAÇÃO BRASILEIRA DE NORMAS TÉCNICAS. NBR 10520: informação e documentação: citações em documentos: apresentação. Rio de Janeiro: ABNT, 2023.</w:t>
      </w:r>
    </w:p>
    <w:p w14:paraId="7A4343C4" w14:textId="77777777" w:rsidR="00575A46" w:rsidRDefault="00000000">
      <w:pPr>
        <w:spacing w:after="120" w:line="240" w:lineRule="auto"/>
        <w:ind w:firstLine="0"/>
        <w:jc w:val="left"/>
      </w:pPr>
      <w:r w:rsidRPr="009304E9">
        <w:rPr>
          <w:lang w:val="pt-BR"/>
        </w:rPr>
        <w:t xml:space="preserve">BECKSCHÄFER, Philip; SEIDEL, Dominik; KLEINN, Christoph; XU, Jianchu. </w:t>
      </w:r>
      <w:r>
        <w:t>On the exposure of hemispherical photographs in forests. iForest - Biogeosciences and Forestry, v. 6, n. 4, p. 228-237, 2013. DOI: 10.3832/ifor0957-006.</w:t>
      </w:r>
    </w:p>
    <w:p w14:paraId="018BAC25" w14:textId="77777777" w:rsidR="00575A46" w:rsidRPr="009304E9" w:rsidRDefault="00000000">
      <w:pPr>
        <w:spacing w:after="120" w:line="240" w:lineRule="auto"/>
        <w:ind w:firstLine="0"/>
        <w:jc w:val="left"/>
        <w:rPr>
          <w:lang w:val="pt-BR"/>
        </w:rPr>
      </w:pPr>
      <w:r>
        <w:t xml:space="preserve">CHIANUCCI, Francesco; CUTINI, Andrea. Digital hemispherical photography for estimating forest canopy properties: current controversies and opportunities. iForest - Biogeosciences and Forestry, v. 5, n. 6, p. 290-295, 2012. </w:t>
      </w:r>
      <w:r w:rsidRPr="009304E9">
        <w:rPr>
          <w:lang w:val="pt-BR"/>
        </w:rPr>
        <w:t>DOI: 10.3832/ifor0775-005.</w:t>
      </w:r>
    </w:p>
    <w:p w14:paraId="6657B752" w14:textId="77777777" w:rsidR="00575A46" w:rsidRPr="009304E9" w:rsidRDefault="00000000">
      <w:pPr>
        <w:spacing w:after="120" w:line="240" w:lineRule="auto"/>
        <w:ind w:firstLine="0"/>
        <w:jc w:val="left"/>
        <w:rPr>
          <w:lang w:val="pt-BR"/>
        </w:rPr>
      </w:pPr>
      <w:r w:rsidRPr="009304E9">
        <w:rPr>
          <w:lang w:val="pt-BR"/>
        </w:rPr>
        <w:t>DART. Dart documentation. Disponível em: https://dart.dev/docs. Acesso em: 28 jun. 2026.</w:t>
      </w:r>
    </w:p>
    <w:p w14:paraId="4E20A140" w14:textId="77777777" w:rsidR="00575A46" w:rsidRPr="009304E9" w:rsidRDefault="00000000">
      <w:pPr>
        <w:spacing w:after="120" w:line="240" w:lineRule="auto"/>
        <w:ind w:firstLine="0"/>
        <w:jc w:val="left"/>
        <w:rPr>
          <w:lang w:val="pt-BR"/>
        </w:rPr>
      </w:pPr>
      <w:r w:rsidRPr="009304E9">
        <w:rPr>
          <w:lang w:val="pt-BR"/>
        </w:rPr>
        <w:t>FLUTTER. Flutter documentation. Disponível em: https://docs.flutter.dev. Acesso em: 28 jun. 2026.</w:t>
      </w:r>
    </w:p>
    <w:p w14:paraId="54D6FF19" w14:textId="77777777" w:rsidR="00575A46" w:rsidRDefault="00000000">
      <w:pPr>
        <w:spacing w:after="120" w:line="240" w:lineRule="auto"/>
        <w:ind w:firstLine="0"/>
        <w:jc w:val="left"/>
      </w:pPr>
      <w:r>
        <w:t>FRAZER, Gordon W.; CANHAM, Charles D.; LERTZMAN, Kenneth P. Gap Light Analyzer (GLA), Version 2.0: imaging software to extract canopy structure and gap light transmission indices from true-colour fisheye photographs: users manual and program documentation. Burnaby: Simon Fraser University; Millbrook: Institute of Ecosystem Studies, 1999.</w:t>
      </w:r>
    </w:p>
    <w:p w14:paraId="57053CAB" w14:textId="77777777" w:rsidR="00575A46" w:rsidRDefault="00000000">
      <w:pPr>
        <w:spacing w:after="120" w:line="240" w:lineRule="auto"/>
        <w:ind w:firstLine="0"/>
        <w:jc w:val="left"/>
      </w:pPr>
      <w:r>
        <w:t>JONCKHEERE, Inge et al. Review of methods for in situ leaf area index determination: Part I. Theories, sensors and hemispherical photography. Agricultural and Forest Meteorology, v. 121, n. 1-2, p. 19-35, 2004. DOI: 10.1016/j.agrformet.2003.08.027.</w:t>
      </w:r>
    </w:p>
    <w:p w14:paraId="7EF55D1C" w14:textId="77777777" w:rsidR="00575A46" w:rsidRPr="009304E9" w:rsidRDefault="00000000">
      <w:pPr>
        <w:spacing w:after="120" w:line="240" w:lineRule="auto"/>
        <w:ind w:firstLine="0"/>
        <w:jc w:val="left"/>
        <w:rPr>
          <w:lang w:val="pt-BR"/>
        </w:rPr>
      </w:pPr>
      <w:r>
        <w:t xml:space="preserve">LI, Kexin et al. A new method for forest canopy hemispherical photography segmentation based on deep learning. </w:t>
      </w:r>
      <w:r w:rsidRPr="009304E9">
        <w:rPr>
          <w:lang w:val="pt-BR"/>
        </w:rPr>
        <w:t>Forests, v. 11, n. 12, art. 1366, 2020. DOI: 10.3390/f11121366.</w:t>
      </w:r>
    </w:p>
    <w:p w14:paraId="2601F814" w14:textId="77777777" w:rsidR="00575A46" w:rsidRPr="009304E9" w:rsidRDefault="00000000">
      <w:pPr>
        <w:spacing w:after="120" w:line="240" w:lineRule="auto"/>
        <w:ind w:firstLine="0"/>
        <w:jc w:val="left"/>
        <w:rPr>
          <w:lang w:val="pt-BR"/>
        </w:rPr>
      </w:pPr>
      <w:r w:rsidRPr="009304E9">
        <w:rPr>
          <w:lang w:val="pt-BR"/>
        </w:rPr>
        <w:t>PLANTUML. PlantUML documentation. Disponível em: https://plantuml.com. Acesso em: 28 jun. 2026.</w:t>
      </w:r>
    </w:p>
    <w:p w14:paraId="3496E950" w14:textId="77777777" w:rsidR="00575A46" w:rsidRPr="009304E9" w:rsidRDefault="00000000">
      <w:pPr>
        <w:spacing w:after="120" w:line="240" w:lineRule="auto"/>
        <w:ind w:firstLine="0"/>
        <w:jc w:val="left"/>
        <w:rPr>
          <w:lang w:val="pt-BR"/>
        </w:rPr>
      </w:pPr>
      <w:r w:rsidRPr="009304E9">
        <w:rPr>
          <w:lang w:val="pt-BR"/>
        </w:rPr>
        <w:t>PRESSMAN, Roger S.; MAXIM, Bruce R. Engenharia de software: uma abordagem profissional. 8. ed. Porto Alegre: AMGH, 2016.</w:t>
      </w:r>
    </w:p>
    <w:p w14:paraId="1C8177EF" w14:textId="77777777" w:rsidR="00575A46" w:rsidRPr="009304E9" w:rsidRDefault="00000000">
      <w:pPr>
        <w:spacing w:after="120" w:line="240" w:lineRule="auto"/>
        <w:ind w:firstLine="0"/>
        <w:jc w:val="left"/>
        <w:rPr>
          <w:lang w:val="pt-BR"/>
        </w:rPr>
      </w:pPr>
      <w:r w:rsidRPr="009304E9">
        <w:rPr>
          <w:lang w:val="pt-BR"/>
        </w:rPr>
        <w:t>SOMMERVILLE, Ian. Engenharia de software. 9. ed. São Paulo: Pearson Prentice Hall, 2011.</w:t>
      </w:r>
    </w:p>
    <w:p w14:paraId="2DE2C572" w14:textId="77777777" w:rsidR="00575A46" w:rsidRPr="009304E9" w:rsidRDefault="00000000">
      <w:pPr>
        <w:spacing w:after="120" w:line="240" w:lineRule="auto"/>
        <w:ind w:firstLine="0"/>
        <w:jc w:val="left"/>
        <w:rPr>
          <w:lang w:val="pt-BR"/>
        </w:rPr>
      </w:pPr>
      <w:r w:rsidRPr="009304E9">
        <w:rPr>
          <w:lang w:val="pt-BR"/>
        </w:rPr>
        <w:t>SQLITE. SQLite documentation. Disponível em: https://www.sqlite.org/docs.html. Acesso em: 28 jun. 2026.</w:t>
      </w:r>
    </w:p>
    <w:p w14:paraId="6FBD740A" w14:textId="77777777" w:rsidR="00575A46" w:rsidRPr="009304E9" w:rsidRDefault="00000000">
      <w:pPr>
        <w:rPr>
          <w:lang w:val="pt-BR"/>
        </w:rPr>
      </w:pPr>
      <w:r w:rsidRPr="009304E9">
        <w:rPr>
          <w:lang w:val="pt-BR"/>
        </w:rPr>
        <w:br w:type="page"/>
      </w:r>
    </w:p>
    <w:p w14:paraId="5219845D" w14:textId="77777777" w:rsidR="00575A46" w:rsidRPr="009304E9" w:rsidRDefault="00000000">
      <w:pPr>
        <w:pStyle w:val="Ttulo1"/>
        <w:rPr>
          <w:lang w:val="pt-BR"/>
        </w:rPr>
      </w:pPr>
      <w:r w:rsidRPr="009304E9">
        <w:rPr>
          <w:rFonts w:ascii="Times New Roman" w:eastAsia="Times New Roman" w:hAnsi="Times New Roman"/>
          <w:lang w:val="pt-BR"/>
        </w:rPr>
        <w:lastRenderedPageBreak/>
        <w:t>APÊNDICE A - FONTES PLANTUML DOS DIAGRAMAS</w:t>
      </w:r>
    </w:p>
    <w:p w14:paraId="37F7D0CE" w14:textId="77777777" w:rsidR="00575A46" w:rsidRPr="009304E9" w:rsidRDefault="00000000">
      <w:pPr>
        <w:rPr>
          <w:lang w:val="pt-BR"/>
        </w:rPr>
      </w:pPr>
      <w:r w:rsidRPr="009304E9">
        <w:rPr>
          <w:lang w:val="pt-BR"/>
        </w:rPr>
        <w:t>Os diagramas apresentados neste documento foram preparados a partir de fontes PlantUML e versões renderizadas em preto e branco para facilitar a revisão. Os arquivos PlantUML foram disponibilizados separadamente para reprodução, ajuste e redesenho em ferramenta UML na versão final.</w:t>
      </w:r>
    </w:p>
    <w:p w14:paraId="391253B1" w14:textId="158A0D06" w:rsidR="00575A46" w:rsidRPr="009304E9" w:rsidRDefault="00000000">
      <w:pPr>
        <w:ind w:left="709" w:firstLine="0"/>
        <w:rPr>
          <w:lang w:val="pt-BR"/>
        </w:rPr>
      </w:pPr>
      <w:r w:rsidRPr="009304E9">
        <w:rPr>
          <w:lang w:val="pt-BR"/>
        </w:rPr>
        <w:t>- figura_01_casos_uso</w:t>
      </w:r>
    </w:p>
    <w:p w14:paraId="0F217383" w14:textId="6C226A08" w:rsidR="00575A46" w:rsidRPr="009304E9" w:rsidRDefault="00000000">
      <w:pPr>
        <w:ind w:left="709" w:firstLine="0"/>
        <w:rPr>
          <w:lang w:val="pt-BR"/>
        </w:rPr>
      </w:pPr>
      <w:r w:rsidRPr="009304E9">
        <w:rPr>
          <w:lang w:val="pt-BR"/>
        </w:rPr>
        <w:t>- figura_02_sequencia_fluxo_principal</w:t>
      </w:r>
    </w:p>
    <w:p w14:paraId="115923A3" w14:textId="7F4AA05A" w:rsidR="00575A46" w:rsidRPr="009304E9" w:rsidRDefault="00000000">
      <w:pPr>
        <w:ind w:left="709" w:firstLine="0"/>
        <w:rPr>
          <w:lang w:val="pt-BR"/>
        </w:rPr>
      </w:pPr>
      <w:r w:rsidRPr="009304E9">
        <w:rPr>
          <w:lang w:val="pt-BR"/>
        </w:rPr>
        <w:t>- figura_03_atividades_fluxo_geral</w:t>
      </w:r>
    </w:p>
    <w:p w14:paraId="23B8DCCA" w14:textId="6CF688D0" w:rsidR="00575A46" w:rsidRPr="009304E9" w:rsidRDefault="00000000">
      <w:pPr>
        <w:ind w:left="709" w:firstLine="0"/>
        <w:rPr>
          <w:lang w:val="pt-BR"/>
        </w:rPr>
      </w:pPr>
      <w:r w:rsidRPr="009304E9">
        <w:rPr>
          <w:lang w:val="pt-BR"/>
        </w:rPr>
        <w:t>- figura_04_classes</w:t>
      </w:r>
    </w:p>
    <w:p w14:paraId="05FAEA2F" w14:textId="48EB97F6" w:rsidR="00575A46" w:rsidRPr="009304E9" w:rsidRDefault="00000000">
      <w:pPr>
        <w:ind w:left="709" w:firstLine="0"/>
        <w:rPr>
          <w:lang w:val="pt-BR"/>
        </w:rPr>
      </w:pPr>
      <w:r w:rsidRPr="009304E9">
        <w:rPr>
          <w:lang w:val="pt-BR"/>
        </w:rPr>
        <w:t>- figura_05_der</w:t>
      </w:r>
    </w:p>
    <w:p w14:paraId="05F6B46A" w14:textId="113190B6" w:rsidR="00575A46" w:rsidRPr="009304E9" w:rsidRDefault="00000000">
      <w:pPr>
        <w:ind w:left="709" w:firstLine="0"/>
        <w:rPr>
          <w:lang w:val="pt-BR"/>
        </w:rPr>
      </w:pPr>
      <w:r w:rsidRPr="009304E9">
        <w:rPr>
          <w:lang w:val="pt-BR"/>
        </w:rPr>
        <w:t>- figura_06_estados_analise</w:t>
      </w:r>
    </w:p>
    <w:p w14:paraId="647407D8" w14:textId="35894F83" w:rsidR="00575A46" w:rsidRPr="009304E9" w:rsidRDefault="00000000">
      <w:pPr>
        <w:ind w:left="709" w:firstLine="0"/>
        <w:rPr>
          <w:lang w:val="pt-BR"/>
        </w:rPr>
      </w:pPr>
      <w:r w:rsidRPr="009304E9">
        <w:rPr>
          <w:lang w:val="pt-BR"/>
        </w:rPr>
        <w:t>- figura_07_componentes</w:t>
      </w:r>
    </w:p>
    <w:p w14:paraId="525DD24B" w14:textId="6FBC33AC" w:rsidR="00575A46" w:rsidRPr="009304E9" w:rsidRDefault="00000000">
      <w:pPr>
        <w:ind w:left="709" w:firstLine="0"/>
        <w:rPr>
          <w:lang w:val="pt-BR"/>
        </w:rPr>
      </w:pPr>
      <w:r w:rsidRPr="009304E9">
        <w:rPr>
          <w:lang w:val="pt-BR"/>
        </w:rPr>
        <w:t>- figura_08_implantacao</w:t>
      </w:r>
    </w:p>
    <w:sectPr w:rsidR="00575A46" w:rsidRPr="009304E9" w:rsidSect="00034616">
      <w:footerReference w:type="default" r:id="rId16"/>
      <w:pgSz w:w="11906" w:h="16838"/>
      <w:pgMar w:top="1701"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8D7B3" w14:textId="77777777" w:rsidR="004257D5" w:rsidRDefault="004257D5">
      <w:pPr>
        <w:spacing w:line="240" w:lineRule="auto"/>
      </w:pPr>
      <w:r>
        <w:separator/>
      </w:r>
    </w:p>
  </w:endnote>
  <w:endnote w:type="continuationSeparator" w:id="0">
    <w:p w14:paraId="68889200" w14:textId="77777777" w:rsidR="004257D5" w:rsidRDefault="004257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57C4" w14:textId="77777777" w:rsidR="00575A46" w:rsidRDefault="00000000">
    <w:pPr>
      <w:pStyle w:val="Rodap"/>
      <w:jc w:val="center"/>
    </w:pPr>
    <w:r>
      <w:fldChar w:fldCharType="begin"/>
    </w:r>
    <w:r>
      <w:instrText>PAGE</w:instrText>
    </w:r>
    <w:r w:rsidR="009304E9">
      <w:fldChar w:fldCharType="separate"/>
    </w:r>
    <w:r w:rsidR="009304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95E1" w14:textId="77777777" w:rsidR="004257D5" w:rsidRDefault="004257D5">
      <w:pPr>
        <w:spacing w:line="240" w:lineRule="auto"/>
      </w:pPr>
      <w:r>
        <w:separator/>
      </w:r>
    </w:p>
  </w:footnote>
  <w:footnote w:type="continuationSeparator" w:id="0">
    <w:p w14:paraId="606C3FBD" w14:textId="77777777" w:rsidR="004257D5" w:rsidRDefault="004257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825855297">
    <w:abstractNumId w:val="8"/>
  </w:num>
  <w:num w:numId="2" w16cid:durableId="358510050">
    <w:abstractNumId w:val="6"/>
  </w:num>
  <w:num w:numId="3" w16cid:durableId="668023651">
    <w:abstractNumId w:val="5"/>
  </w:num>
  <w:num w:numId="4" w16cid:durableId="503058177">
    <w:abstractNumId w:val="4"/>
  </w:num>
  <w:num w:numId="5" w16cid:durableId="1339387990">
    <w:abstractNumId w:val="7"/>
  </w:num>
  <w:num w:numId="6" w16cid:durableId="2031834476">
    <w:abstractNumId w:val="3"/>
  </w:num>
  <w:num w:numId="7" w16cid:durableId="1235892595">
    <w:abstractNumId w:val="2"/>
  </w:num>
  <w:num w:numId="8" w16cid:durableId="595749937">
    <w:abstractNumId w:val="1"/>
  </w:num>
  <w:num w:numId="9" w16cid:durableId="1611012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C63"/>
    <w:rsid w:val="00034616"/>
    <w:rsid w:val="0006063C"/>
    <w:rsid w:val="0015074B"/>
    <w:rsid w:val="0029639D"/>
    <w:rsid w:val="00326BF7"/>
    <w:rsid w:val="00326F90"/>
    <w:rsid w:val="004257D5"/>
    <w:rsid w:val="00575A46"/>
    <w:rsid w:val="009304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09839"/>
  <w14:defaultImageDpi w14:val="300"/>
  <w15:docId w15:val="{675D0DB5-0978-406E-B128-716EB64C0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240" w:after="120"/>
      <w:ind w:firstLine="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BNT">
    <w:name w:val="CaptionABNT"/>
    <w:pPr>
      <w:spacing w:after="60" w:line="240" w:lineRule="auto"/>
      <w:jc w:val="center"/>
    </w:pPr>
    <w:rPr>
      <w:rFonts w:ascii="Times New Roman" w:eastAsia="Times New Roman" w:hAnsi="Times New Roman"/>
      <w:sz w:val="20"/>
    </w:rPr>
  </w:style>
  <w:style w:type="paragraph" w:customStyle="1" w:styleId="FonteABNT">
    <w:name w:val="FonteABNT"/>
    <w:pPr>
      <w:spacing w:after="120" w:line="240" w:lineRule="auto"/>
    </w:pPr>
    <w:rPr>
      <w:rFonts w:ascii="Times New Roman" w:eastAsia="Times New Roman" w:hAnsi="Times New Roman"/>
      <w:sz w:val="20"/>
    </w:rPr>
  </w:style>
  <w:style w:type="paragraph" w:customStyle="1" w:styleId="PreCode">
    <w:name w:val="PreCode"/>
    <w:pPr>
      <w:spacing w:after="0" w:line="240" w:lineRule="auto"/>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6549</Words>
  <Characters>35370</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cp:lastModifiedBy>
  <cp:revision>3</cp:revision>
  <dcterms:created xsi:type="dcterms:W3CDTF">2013-12-23T23:15:00Z</dcterms:created>
  <dcterms:modified xsi:type="dcterms:W3CDTF">2026-06-29T00:52:00Z</dcterms:modified>
  <cp:category/>
</cp:coreProperties>
</file>